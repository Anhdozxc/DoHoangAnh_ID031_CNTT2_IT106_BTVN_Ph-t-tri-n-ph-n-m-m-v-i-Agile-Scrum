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5B22B1" w14:textId="61FC9D94" w:rsidR="004753DB" w:rsidRPr="008B44A0" w:rsidRDefault="004753DB" w:rsidP="00874183">
      <w:pPr>
        <w:pStyle w:val="Heading2"/>
        <w:spacing w:line="360" w:lineRule="auto"/>
        <w:rPr>
          <w:rFonts w:ascii="Times New Roman" w:hAnsi="Times New Roman" w:cs="Times New Roman"/>
          <w:color w:val="000000" w:themeColor="text1"/>
          <w:sz w:val="32"/>
          <w:szCs w:val="32"/>
        </w:rPr>
      </w:pPr>
      <w:r w:rsidRPr="008B44A0">
        <w:rPr>
          <w:rFonts w:ascii="Times New Roman" w:hAnsi="Times New Roman" w:cs="Times New Roman"/>
          <w:color w:val="000000" w:themeColor="text1"/>
          <w:sz w:val="32"/>
          <w:szCs w:val="32"/>
        </w:rPr>
        <w:t xml:space="preserve">Bài 1: </w:t>
      </w:r>
      <w:r w:rsidR="00874183" w:rsidRPr="00874183">
        <w:rPr>
          <w:rFonts w:ascii="Times New Roman" w:hAnsi="Times New Roman" w:cs="Times New Roman"/>
          <w:color w:val="000000" w:themeColor="text1"/>
          <w:sz w:val="32"/>
          <w:szCs w:val="32"/>
        </w:rPr>
        <w:t>Viết đoạn hội thoại Sprint Review</w:t>
      </w:r>
    </w:p>
    <w:p w14:paraId="404EB652" w14:textId="77777777" w:rsidR="004753DB" w:rsidRPr="008B44A0" w:rsidRDefault="004753DB" w:rsidP="00874183">
      <w:pPr>
        <w:spacing w:line="360" w:lineRule="auto"/>
        <w:rPr>
          <w:rFonts w:ascii="Times New Roman" w:hAnsi="Times New Roman" w:cs="Times New Roman"/>
          <w:color w:val="000000" w:themeColor="text1"/>
          <w:sz w:val="26"/>
          <w:szCs w:val="26"/>
        </w:rPr>
      </w:pPr>
      <w:r w:rsidRPr="008B44A0">
        <w:rPr>
          <w:rFonts w:ascii="Times New Roman" w:hAnsi="Times New Roman" w:cs="Times New Roman"/>
          <w:b/>
          <w:bCs/>
          <w:color w:val="000000" w:themeColor="text1"/>
          <w:sz w:val="26"/>
          <w:szCs w:val="26"/>
        </w:rPr>
        <w:t>Product Owner:</w:t>
      </w:r>
      <w:r w:rsidRPr="008B44A0">
        <w:rPr>
          <w:rFonts w:ascii="Times New Roman" w:hAnsi="Times New Roman" w:cs="Times New Roman"/>
          <w:color w:val="000000" w:themeColor="text1"/>
          <w:sz w:val="26"/>
          <w:szCs w:val="26"/>
        </w:rPr>
        <w:t xml:space="preserve"> </w:t>
      </w:r>
      <w:r>
        <w:rPr>
          <w:rFonts w:ascii="Times New Roman" w:hAnsi="Times New Roman" w:cs="Times New Roman"/>
          <w:color w:val="000000" w:themeColor="text1"/>
          <w:sz w:val="26"/>
          <w:szCs w:val="26"/>
        </w:rPr>
        <w:t>“Chào mọi người ,</w:t>
      </w:r>
      <w:r w:rsidRPr="008B44A0">
        <w:rPr>
          <w:rFonts w:ascii="Times New Roman" w:hAnsi="Times New Roman" w:cs="Times New Roman"/>
          <w:color w:val="000000" w:themeColor="text1"/>
          <w:sz w:val="26"/>
          <w:szCs w:val="26"/>
        </w:rPr>
        <w:t>Sprint này nhóm tập trung hoàn thiện tính năng quản lý nhóm. Sprint Goal là cho phép người dùng tạo và theo dõi nhóm học tập thuận tiện hơn.</w:t>
      </w:r>
      <w:r>
        <w:rPr>
          <w:rFonts w:ascii="Times New Roman" w:hAnsi="Times New Roman" w:cs="Times New Roman"/>
          <w:color w:val="000000" w:themeColor="text1"/>
          <w:sz w:val="26"/>
          <w:szCs w:val="26"/>
        </w:rPr>
        <w:t>”</w:t>
      </w:r>
    </w:p>
    <w:p w14:paraId="26B52F59" w14:textId="77777777" w:rsidR="004753DB" w:rsidRPr="008B44A0" w:rsidRDefault="004753DB" w:rsidP="00874183">
      <w:pPr>
        <w:spacing w:line="360" w:lineRule="auto"/>
        <w:rPr>
          <w:rFonts w:ascii="Times New Roman" w:hAnsi="Times New Roman" w:cs="Times New Roman"/>
          <w:color w:val="000000" w:themeColor="text1"/>
          <w:sz w:val="26"/>
          <w:szCs w:val="26"/>
        </w:rPr>
      </w:pPr>
      <w:r w:rsidRPr="008B44A0">
        <w:rPr>
          <w:rFonts w:ascii="Times New Roman" w:hAnsi="Times New Roman" w:cs="Times New Roman"/>
          <w:b/>
          <w:bCs/>
          <w:color w:val="000000" w:themeColor="text1"/>
          <w:sz w:val="26"/>
          <w:szCs w:val="26"/>
        </w:rPr>
        <w:t>Developer:</w:t>
      </w:r>
      <w:r w:rsidRPr="008B44A0">
        <w:rPr>
          <w:rFonts w:ascii="Times New Roman" w:hAnsi="Times New Roman" w:cs="Times New Roman"/>
          <w:color w:val="000000" w:themeColor="text1"/>
          <w:sz w:val="26"/>
          <w:szCs w:val="26"/>
        </w:rPr>
        <w:t xml:space="preserve"> </w:t>
      </w:r>
      <w:r>
        <w:rPr>
          <w:rFonts w:ascii="Times New Roman" w:hAnsi="Times New Roman" w:cs="Times New Roman"/>
          <w:color w:val="000000" w:themeColor="text1"/>
          <w:sz w:val="26"/>
          <w:szCs w:val="26"/>
        </w:rPr>
        <w:t>“</w:t>
      </w:r>
      <w:r w:rsidRPr="008B44A0">
        <w:rPr>
          <w:rFonts w:ascii="Times New Roman" w:hAnsi="Times New Roman" w:cs="Times New Roman"/>
          <w:color w:val="000000" w:themeColor="text1"/>
          <w:sz w:val="26"/>
          <w:szCs w:val="26"/>
        </w:rPr>
        <w:t xml:space="preserve">Sau đây em demo tính năng tạo nhóm. Người dùng nhập tên nhóm và mô tả, sau đó bấm </w:t>
      </w:r>
      <w:r>
        <w:rPr>
          <w:rFonts w:ascii="Times New Roman" w:hAnsi="Times New Roman" w:cs="Times New Roman"/>
          <w:color w:val="000000" w:themeColor="text1"/>
          <w:sz w:val="26"/>
          <w:szCs w:val="26"/>
        </w:rPr>
        <w:t>‘</w:t>
      </w:r>
      <w:r w:rsidRPr="008B44A0">
        <w:rPr>
          <w:rFonts w:ascii="Times New Roman" w:hAnsi="Times New Roman" w:cs="Times New Roman"/>
          <w:color w:val="000000" w:themeColor="text1"/>
          <w:sz w:val="26"/>
          <w:szCs w:val="26"/>
        </w:rPr>
        <w:t>Tạo nhó</w:t>
      </w:r>
      <w:r>
        <w:rPr>
          <w:rFonts w:ascii="Times New Roman" w:hAnsi="Times New Roman" w:cs="Times New Roman"/>
          <w:color w:val="000000" w:themeColor="text1"/>
          <w:sz w:val="26"/>
          <w:szCs w:val="26"/>
        </w:rPr>
        <w:t>m’</w:t>
      </w:r>
      <w:r w:rsidRPr="008B44A0">
        <w:rPr>
          <w:rFonts w:ascii="Times New Roman" w:hAnsi="Times New Roman" w:cs="Times New Roman"/>
          <w:color w:val="000000" w:themeColor="text1"/>
          <w:sz w:val="26"/>
          <w:szCs w:val="26"/>
        </w:rPr>
        <w:t>. Hệ thống sẽ lưu lại và hiển thị nhóm mới trong danh sách.</w:t>
      </w:r>
      <w:r>
        <w:rPr>
          <w:rFonts w:ascii="Times New Roman" w:hAnsi="Times New Roman" w:cs="Times New Roman"/>
          <w:color w:val="000000" w:themeColor="text1"/>
          <w:sz w:val="26"/>
          <w:szCs w:val="26"/>
        </w:rPr>
        <w:t>”</w:t>
      </w:r>
    </w:p>
    <w:p w14:paraId="1EC2D54F" w14:textId="05E1C6B3" w:rsidR="004753DB" w:rsidRPr="004753DB" w:rsidRDefault="004753DB" w:rsidP="00874183">
      <w:pPr>
        <w:spacing w:line="360" w:lineRule="auto"/>
        <w:rPr>
          <w:rFonts w:ascii="Times New Roman" w:hAnsi="Times New Roman" w:cs="Times New Roman"/>
          <w:color w:val="000000" w:themeColor="text1"/>
          <w:sz w:val="26"/>
          <w:szCs w:val="26"/>
        </w:rPr>
      </w:pPr>
      <w:r w:rsidRPr="008B44A0">
        <w:rPr>
          <w:rFonts w:ascii="Times New Roman" w:hAnsi="Times New Roman" w:cs="Times New Roman"/>
          <w:b/>
          <w:bCs/>
          <w:color w:val="000000" w:themeColor="text1"/>
          <w:sz w:val="26"/>
          <w:szCs w:val="26"/>
        </w:rPr>
        <w:t>Stakeholder:</w:t>
      </w:r>
      <w:r w:rsidRPr="008B44A0">
        <w:rPr>
          <w:rFonts w:ascii="Times New Roman" w:hAnsi="Times New Roman" w:cs="Times New Roman"/>
          <w:color w:val="000000" w:themeColor="text1"/>
          <w:sz w:val="26"/>
          <w:szCs w:val="26"/>
        </w:rPr>
        <w:t xml:space="preserve"> </w:t>
      </w:r>
      <w:r>
        <w:rPr>
          <w:rFonts w:ascii="Times New Roman" w:hAnsi="Times New Roman" w:cs="Times New Roman"/>
          <w:color w:val="000000" w:themeColor="text1"/>
          <w:sz w:val="26"/>
          <w:szCs w:val="26"/>
        </w:rPr>
        <w:t>“</w:t>
      </w:r>
      <w:r w:rsidRPr="008B44A0">
        <w:rPr>
          <w:rFonts w:ascii="Times New Roman" w:hAnsi="Times New Roman" w:cs="Times New Roman"/>
          <w:color w:val="000000" w:themeColor="text1"/>
          <w:sz w:val="26"/>
          <w:szCs w:val="26"/>
        </w:rPr>
        <w:t>Tính năng chạy ổn, nhưng tôi muốn có thêm phần gợi ý tên nhóm mẫu để người mới dễ thao tác hơn. Team xem xét bổ sung ở Sprint tiếp theo nhé.</w:t>
      </w:r>
      <w:r>
        <w:rPr>
          <w:rFonts w:ascii="Times New Roman" w:hAnsi="Times New Roman" w:cs="Times New Roman"/>
          <w:color w:val="000000" w:themeColor="text1"/>
          <w:sz w:val="26"/>
          <w:szCs w:val="26"/>
        </w:rPr>
        <w:t>”</w:t>
      </w:r>
    </w:p>
    <w:p w14:paraId="20A78769" w14:textId="31763458" w:rsidR="004753DB" w:rsidRPr="00D42CAD" w:rsidRDefault="004753DB" w:rsidP="00874183">
      <w:pPr>
        <w:pStyle w:val="Heading1"/>
        <w:spacing w:line="360" w:lineRule="auto"/>
        <w:rPr>
          <w:rFonts w:ascii="Times New Roman" w:hAnsi="Times New Roman" w:cs="Times New Roman"/>
          <w:color w:val="000000" w:themeColor="text1"/>
          <w:sz w:val="32"/>
          <w:szCs w:val="32"/>
        </w:rPr>
      </w:pPr>
      <w:r w:rsidRPr="00D42CAD">
        <w:rPr>
          <w:rFonts w:ascii="Times New Roman" w:hAnsi="Times New Roman" w:cs="Times New Roman"/>
          <w:color w:val="000000" w:themeColor="text1"/>
          <w:sz w:val="32"/>
          <w:szCs w:val="32"/>
        </w:rPr>
        <w:t>Bài 2: Nhận phản hồi từ Sprint Review và chuyển đổi thành Product Backlog Item</w:t>
      </w:r>
    </w:p>
    <w:p w14:paraId="56028CC0" w14:textId="77777777" w:rsidR="004753DB" w:rsidRPr="00D42CAD" w:rsidRDefault="004753DB" w:rsidP="00874183">
      <w:pPr>
        <w:spacing w:line="360" w:lineRule="auto"/>
        <w:rPr>
          <w:rFonts w:ascii="Times New Roman" w:hAnsi="Times New Roman" w:cs="Times New Roman"/>
          <w:b/>
          <w:bCs/>
          <w:sz w:val="26"/>
          <w:szCs w:val="26"/>
        </w:rPr>
      </w:pPr>
      <w:r w:rsidRPr="00D42CAD">
        <w:rPr>
          <w:rFonts w:ascii="Times New Roman" w:hAnsi="Times New Roman" w:cs="Times New Roman"/>
          <w:b/>
          <w:bCs/>
          <w:sz w:val="26"/>
          <w:szCs w:val="26"/>
        </w:rPr>
        <w:t>A) Product Backlog Item (PBI)</w:t>
      </w:r>
    </w:p>
    <w:p w14:paraId="3ADE9823" w14:textId="77777777" w:rsidR="004753DB" w:rsidRPr="00D42CAD" w:rsidRDefault="004753DB" w:rsidP="00874183">
      <w:pPr>
        <w:spacing w:line="360" w:lineRule="auto"/>
        <w:rPr>
          <w:rFonts w:ascii="Times New Roman" w:hAnsi="Times New Roman" w:cs="Times New Roman"/>
          <w:b/>
          <w:bCs/>
          <w:sz w:val="26"/>
          <w:szCs w:val="26"/>
        </w:rPr>
      </w:pPr>
      <w:r w:rsidRPr="00D42CAD">
        <w:rPr>
          <w:rFonts w:ascii="Times New Roman" w:hAnsi="Times New Roman" w:cs="Times New Roman"/>
          <w:sz w:val="26"/>
          <w:szCs w:val="26"/>
        </w:rPr>
        <w:t>User Story (Role – Goal – Benefit):</w:t>
      </w:r>
      <w:r w:rsidRPr="00D42CAD">
        <w:rPr>
          <w:rFonts w:ascii="Times New Roman" w:hAnsi="Times New Roman" w:cs="Times New Roman"/>
          <w:sz w:val="26"/>
          <w:szCs w:val="26"/>
        </w:rPr>
        <w:br/>
        <w:t xml:space="preserve">Với tư cách là </w:t>
      </w:r>
      <w:r>
        <w:rPr>
          <w:rFonts w:ascii="Times New Roman" w:hAnsi="Times New Roman" w:cs="Times New Roman"/>
          <w:sz w:val="26"/>
          <w:szCs w:val="26"/>
        </w:rPr>
        <w:t>“</w:t>
      </w:r>
      <w:r w:rsidRPr="00D42CAD">
        <w:rPr>
          <w:rFonts w:ascii="Times New Roman" w:hAnsi="Times New Roman" w:cs="Times New Roman"/>
          <w:sz w:val="26"/>
          <w:szCs w:val="26"/>
        </w:rPr>
        <w:t>trưởng phòng vận hành</w:t>
      </w:r>
      <w:r>
        <w:rPr>
          <w:rFonts w:ascii="Times New Roman" w:hAnsi="Times New Roman" w:cs="Times New Roman"/>
          <w:sz w:val="26"/>
          <w:szCs w:val="26"/>
        </w:rPr>
        <w:t>”</w:t>
      </w:r>
      <w:r w:rsidRPr="00D42CAD">
        <w:rPr>
          <w:rFonts w:ascii="Times New Roman" w:hAnsi="Times New Roman" w:cs="Times New Roman"/>
          <w:sz w:val="26"/>
          <w:szCs w:val="26"/>
        </w:rPr>
        <w:t xml:space="preserve">, tôi muốn </w:t>
      </w:r>
      <w:r>
        <w:rPr>
          <w:rFonts w:ascii="Times New Roman" w:hAnsi="Times New Roman" w:cs="Times New Roman"/>
          <w:sz w:val="26"/>
          <w:szCs w:val="26"/>
        </w:rPr>
        <w:t>“</w:t>
      </w:r>
      <w:r w:rsidRPr="00D42CAD">
        <w:rPr>
          <w:rFonts w:ascii="Times New Roman" w:hAnsi="Times New Roman" w:cs="Times New Roman"/>
          <w:sz w:val="26"/>
          <w:szCs w:val="26"/>
        </w:rPr>
        <w:t>xem thống kê chi tiết theo từng ngày hoặc trong 24 giờ gần nhất</w:t>
      </w:r>
      <w:r>
        <w:rPr>
          <w:rFonts w:ascii="Times New Roman" w:hAnsi="Times New Roman" w:cs="Times New Roman"/>
          <w:sz w:val="26"/>
          <w:szCs w:val="26"/>
        </w:rPr>
        <w:t>”</w:t>
      </w:r>
      <w:r w:rsidRPr="00D42CAD">
        <w:rPr>
          <w:rFonts w:ascii="Times New Roman" w:hAnsi="Times New Roman" w:cs="Times New Roman"/>
          <w:sz w:val="26"/>
          <w:szCs w:val="26"/>
        </w:rPr>
        <w:t xml:space="preserve">, để </w:t>
      </w:r>
      <w:r>
        <w:rPr>
          <w:rFonts w:ascii="Times New Roman" w:hAnsi="Times New Roman" w:cs="Times New Roman"/>
          <w:sz w:val="26"/>
          <w:szCs w:val="26"/>
        </w:rPr>
        <w:t>“</w:t>
      </w:r>
      <w:r w:rsidRPr="00D42CAD">
        <w:rPr>
          <w:rFonts w:ascii="Times New Roman" w:hAnsi="Times New Roman" w:cs="Times New Roman"/>
          <w:sz w:val="26"/>
          <w:szCs w:val="26"/>
        </w:rPr>
        <w:t xml:space="preserve">kiểm tra chính xác hoạt động của người dùng và phát </w:t>
      </w:r>
      <w:r w:rsidRPr="00D42CAD">
        <w:rPr>
          <w:rFonts w:ascii="Times New Roman" w:hAnsi="Times New Roman" w:cs="Times New Roman"/>
          <w:b/>
          <w:bCs/>
          <w:sz w:val="26"/>
          <w:szCs w:val="26"/>
        </w:rPr>
        <w:t>hiện vấn đề nhanh hơn</w:t>
      </w:r>
      <w:r>
        <w:rPr>
          <w:rFonts w:ascii="Times New Roman" w:hAnsi="Times New Roman" w:cs="Times New Roman"/>
          <w:b/>
          <w:bCs/>
          <w:sz w:val="26"/>
          <w:szCs w:val="26"/>
        </w:rPr>
        <w:t>”</w:t>
      </w:r>
      <w:r w:rsidRPr="00D42CAD">
        <w:rPr>
          <w:rFonts w:ascii="Times New Roman" w:hAnsi="Times New Roman" w:cs="Times New Roman"/>
          <w:b/>
          <w:bCs/>
          <w:sz w:val="26"/>
          <w:szCs w:val="26"/>
        </w:rPr>
        <w:t>.</w:t>
      </w:r>
    </w:p>
    <w:p w14:paraId="087F5042" w14:textId="77777777" w:rsidR="004753DB" w:rsidRPr="00D42CAD" w:rsidRDefault="004753DB" w:rsidP="00874183">
      <w:pPr>
        <w:spacing w:line="360" w:lineRule="auto"/>
        <w:rPr>
          <w:rFonts w:ascii="Times New Roman" w:hAnsi="Times New Roman" w:cs="Times New Roman"/>
          <w:b/>
          <w:bCs/>
          <w:sz w:val="26"/>
          <w:szCs w:val="26"/>
        </w:rPr>
      </w:pPr>
      <w:r w:rsidRPr="00D42CAD">
        <w:rPr>
          <w:rFonts w:ascii="Times New Roman" w:hAnsi="Times New Roman" w:cs="Times New Roman"/>
          <w:b/>
          <w:bCs/>
          <w:sz w:val="26"/>
          <w:szCs w:val="26"/>
        </w:rPr>
        <w:t>B) Acceptance Criteria</w:t>
      </w:r>
    </w:p>
    <w:p w14:paraId="1736A9C7" w14:textId="77777777" w:rsidR="004753DB" w:rsidRPr="00D42CAD" w:rsidRDefault="004753DB" w:rsidP="00874183">
      <w:pPr>
        <w:spacing w:line="360" w:lineRule="auto"/>
        <w:rPr>
          <w:rFonts w:ascii="Times New Roman" w:hAnsi="Times New Roman" w:cs="Times New Roman"/>
          <w:sz w:val="26"/>
          <w:szCs w:val="26"/>
        </w:rPr>
      </w:pPr>
      <w:r w:rsidRPr="00D42CAD">
        <w:rPr>
          <w:rFonts w:ascii="Times New Roman" w:hAnsi="Times New Roman" w:cs="Times New Roman"/>
          <w:sz w:val="26"/>
          <w:szCs w:val="26"/>
        </w:rPr>
        <w:t>1. Hệ thống phải có bộ lọc thời gian cho phép chọn 1 ngày cụ thể (ví dụ: 03/11).</w:t>
      </w:r>
    </w:p>
    <w:p w14:paraId="271BFACE" w14:textId="77777777" w:rsidR="004753DB" w:rsidRPr="00D42CAD" w:rsidRDefault="004753DB" w:rsidP="00874183">
      <w:pPr>
        <w:spacing w:line="360" w:lineRule="auto"/>
        <w:rPr>
          <w:rFonts w:ascii="Times New Roman" w:hAnsi="Times New Roman" w:cs="Times New Roman"/>
          <w:sz w:val="26"/>
          <w:szCs w:val="26"/>
        </w:rPr>
      </w:pPr>
      <w:r w:rsidRPr="00D42CAD">
        <w:rPr>
          <w:rFonts w:ascii="Times New Roman" w:hAnsi="Times New Roman" w:cs="Times New Roman"/>
          <w:sz w:val="26"/>
          <w:szCs w:val="26"/>
        </w:rPr>
        <w:t>2. Người dùng có thể chọn tùy chọn '24 giờ gần nhất' và hệ thống tự hiển thị thống kê chính xác trong 24 giờ.</w:t>
      </w:r>
    </w:p>
    <w:p w14:paraId="127E2AEB" w14:textId="529ECEF3" w:rsidR="00846FD1" w:rsidRPr="004753DB" w:rsidRDefault="004753DB" w:rsidP="00874183">
      <w:pPr>
        <w:spacing w:line="360" w:lineRule="auto"/>
        <w:rPr>
          <w:rFonts w:ascii="Times New Roman" w:hAnsi="Times New Roman" w:cs="Times New Roman"/>
          <w:sz w:val="26"/>
          <w:szCs w:val="26"/>
        </w:rPr>
      </w:pPr>
      <w:r w:rsidRPr="00D42CAD">
        <w:rPr>
          <w:rFonts w:ascii="Times New Roman" w:hAnsi="Times New Roman" w:cs="Times New Roman"/>
          <w:sz w:val="26"/>
          <w:szCs w:val="26"/>
        </w:rPr>
        <w:t>3. Khi thay đổi bộ lọc ngày hoặc bộ lọc 24 giờ, biểu đồ/ báo cáo phải cập nhật dữ liệu ngay lập tức và hiển thị đúng.</w:t>
      </w:r>
    </w:p>
    <w:p w14:paraId="3C9DF82A" w14:textId="58FA3989" w:rsidR="00846FD1" w:rsidRPr="00146C65" w:rsidRDefault="00846FD1" w:rsidP="00874183">
      <w:pPr>
        <w:pStyle w:val="Heading2"/>
        <w:spacing w:line="360" w:lineRule="auto"/>
        <w:rPr>
          <w:rFonts w:ascii="Times New Roman" w:hAnsi="Times New Roman" w:cs="Times New Roman"/>
          <w:color w:val="000000" w:themeColor="text1"/>
          <w:sz w:val="32"/>
          <w:szCs w:val="32"/>
        </w:rPr>
      </w:pPr>
      <w:r w:rsidRPr="00146C65">
        <w:rPr>
          <w:rFonts w:ascii="Times New Roman" w:hAnsi="Times New Roman" w:cs="Times New Roman"/>
          <w:color w:val="000000" w:themeColor="text1"/>
          <w:sz w:val="32"/>
          <w:szCs w:val="32"/>
        </w:rPr>
        <w:t>Bài 3: Rà soát Sprint và ghi lại 5 sự kiện quan trọng</w:t>
      </w:r>
    </w:p>
    <w:p w14:paraId="1346371B" w14:textId="77777777" w:rsidR="00846FD1" w:rsidRPr="00146C65" w:rsidRDefault="00846FD1" w:rsidP="00874183">
      <w:pPr>
        <w:spacing w:line="360" w:lineRule="auto"/>
        <w:rPr>
          <w:rFonts w:ascii="Times New Roman" w:hAnsi="Times New Roman" w:cs="Times New Roman"/>
          <w:b/>
          <w:bCs/>
          <w:sz w:val="26"/>
          <w:szCs w:val="26"/>
        </w:rPr>
      </w:pPr>
      <w:r w:rsidRPr="00146C65">
        <w:rPr>
          <w:rFonts w:ascii="Times New Roman" w:hAnsi="Times New Roman" w:cs="Times New Roman"/>
          <w:b/>
          <w:bCs/>
          <w:sz w:val="26"/>
          <w:szCs w:val="26"/>
        </w:rPr>
        <w:t>A) Timeline Sprint (14 ngày)</w:t>
      </w:r>
    </w:p>
    <w:p w14:paraId="07BCC41B" w14:textId="77777777" w:rsidR="00846FD1" w:rsidRPr="00146C65" w:rsidRDefault="00846FD1" w:rsidP="00874183">
      <w:pPr>
        <w:spacing w:line="360" w:lineRule="auto"/>
        <w:rPr>
          <w:rFonts w:ascii="Times New Roman" w:hAnsi="Times New Roman" w:cs="Times New Roman"/>
          <w:sz w:val="26"/>
          <w:szCs w:val="26"/>
        </w:rPr>
      </w:pPr>
      <w:r w:rsidRPr="00146C65">
        <w:rPr>
          <w:rFonts w:ascii="Times New Roman" w:hAnsi="Times New Roman" w:cs="Times New Roman"/>
          <w:sz w:val="26"/>
          <w:szCs w:val="26"/>
        </w:rPr>
        <w:lastRenderedPageBreak/>
        <w:t>- Ngày 1 – Kickoff Sprint, xác định Sprint Goal.</w:t>
      </w:r>
    </w:p>
    <w:p w14:paraId="6FBBE33F" w14:textId="77777777" w:rsidR="00846FD1" w:rsidRPr="00146C65" w:rsidRDefault="00846FD1" w:rsidP="00874183">
      <w:pPr>
        <w:spacing w:line="360" w:lineRule="auto"/>
        <w:rPr>
          <w:rFonts w:ascii="Times New Roman" w:hAnsi="Times New Roman" w:cs="Times New Roman"/>
          <w:sz w:val="26"/>
          <w:szCs w:val="26"/>
        </w:rPr>
      </w:pPr>
      <w:r w:rsidRPr="00146C65">
        <w:rPr>
          <w:rFonts w:ascii="Times New Roman" w:hAnsi="Times New Roman" w:cs="Times New Roman"/>
          <w:sz w:val="26"/>
          <w:szCs w:val="26"/>
        </w:rPr>
        <w:t>- Ngày 2 – Thiết kế giao diện chính.</w:t>
      </w:r>
    </w:p>
    <w:p w14:paraId="1609E4DF" w14:textId="77777777" w:rsidR="00846FD1" w:rsidRPr="00146C65" w:rsidRDefault="00846FD1" w:rsidP="00874183">
      <w:pPr>
        <w:spacing w:line="360" w:lineRule="auto"/>
        <w:rPr>
          <w:rFonts w:ascii="Times New Roman" w:hAnsi="Times New Roman" w:cs="Times New Roman"/>
          <w:sz w:val="26"/>
          <w:szCs w:val="26"/>
        </w:rPr>
      </w:pPr>
      <w:r w:rsidRPr="00146C65">
        <w:rPr>
          <w:rFonts w:ascii="Times New Roman" w:hAnsi="Times New Roman" w:cs="Times New Roman"/>
          <w:sz w:val="26"/>
          <w:szCs w:val="26"/>
        </w:rPr>
        <w:t>- Ngày 4 – Hoàn thành API cơ bản.</w:t>
      </w:r>
    </w:p>
    <w:p w14:paraId="149DF197" w14:textId="77777777" w:rsidR="00846FD1" w:rsidRPr="00146C65" w:rsidRDefault="00846FD1" w:rsidP="00874183">
      <w:pPr>
        <w:spacing w:line="360" w:lineRule="auto"/>
        <w:rPr>
          <w:rFonts w:ascii="Times New Roman" w:hAnsi="Times New Roman" w:cs="Times New Roman"/>
          <w:sz w:val="26"/>
          <w:szCs w:val="26"/>
        </w:rPr>
      </w:pPr>
      <w:r w:rsidRPr="00146C65">
        <w:rPr>
          <w:rFonts w:ascii="Times New Roman" w:hAnsi="Times New Roman" w:cs="Times New Roman"/>
          <w:sz w:val="26"/>
          <w:szCs w:val="26"/>
        </w:rPr>
        <w:t>- Ngày 7 – Tích hợp FE – BE lần đầu.</w:t>
      </w:r>
    </w:p>
    <w:p w14:paraId="0A49F8A3" w14:textId="77777777" w:rsidR="00846FD1" w:rsidRPr="00146C65" w:rsidRDefault="00846FD1" w:rsidP="00874183">
      <w:pPr>
        <w:spacing w:line="360" w:lineRule="auto"/>
        <w:rPr>
          <w:rFonts w:ascii="Times New Roman" w:hAnsi="Times New Roman" w:cs="Times New Roman"/>
          <w:sz w:val="26"/>
          <w:szCs w:val="26"/>
        </w:rPr>
      </w:pPr>
      <w:r w:rsidRPr="00146C65">
        <w:rPr>
          <w:rFonts w:ascii="Times New Roman" w:hAnsi="Times New Roman" w:cs="Times New Roman"/>
          <w:sz w:val="26"/>
          <w:szCs w:val="26"/>
        </w:rPr>
        <w:t>- Ngày 10 – Bắt đầu kiểm thử nội bộ.</w:t>
      </w:r>
    </w:p>
    <w:p w14:paraId="52D44354" w14:textId="77777777" w:rsidR="00846FD1" w:rsidRPr="00146C65" w:rsidRDefault="00846FD1" w:rsidP="00874183">
      <w:pPr>
        <w:spacing w:line="360" w:lineRule="auto"/>
        <w:rPr>
          <w:rFonts w:ascii="Times New Roman" w:hAnsi="Times New Roman" w:cs="Times New Roman"/>
          <w:sz w:val="26"/>
          <w:szCs w:val="26"/>
        </w:rPr>
      </w:pPr>
      <w:r w:rsidRPr="00146C65">
        <w:rPr>
          <w:rFonts w:ascii="Times New Roman" w:hAnsi="Times New Roman" w:cs="Times New Roman"/>
          <w:sz w:val="26"/>
          <w:szCs w:val="26"/>
        </w:rPr>
        <w:t>- Ngày 12 – Fix bug quan trọng.</w:t>
      </w:r>
    </w:p>
    <w:p w14:paraId="3427DD9C" w14:textId="77777777" w:rsidR="00846FD1" w:rsidRPr="00146C65" w:rsidRDefault="00846FD1" w:rsidP="00874183">
      <w:pPr>
        <w:spacing w:line="360" w:lineRule="auto"/>
        <w:rPr>
          <w:rFonts w:ascii="Times New Roman" w:hAnsi="Times New Roman" w:cs="Times New Roman"/>
          <w:sz w:val="26"/>
          <w:szCs w:val="26"/>
        </w:rPr>
      </w:pPr>
      <w:r w:rsidRPr="00146C65">
        <w:rPr>
          <w:rFonts w:ascii="Times New Roman" w:hAnsi="Times New Roman" w:cs="Times New Roman"/>
          <w:sz w:val="26"/>
          <w:szCs w:val="26"/>
        </w:rPr>
        <w:t>- Ngày 14 – Hoàn thiện và chuẩn bị Sprint Review.</w:t>
      </w:r>
    </w:p>
    <w:p w14:paraId="786D7951" w14:textId="77777777" w:rsidR="00846FD1" w:rsidRPr="00146C65" w:rsidRDefault="00846FD1" w:rsidP="00874183">
      <w:pPr>
        <w:spacing w:line="360" w:lineRule="auto"/>
        <w:rPr>
          <w:rFonts w:ascii="Times New Roman" w:hAnsi="Times New Roman" w:cs="Times New Roman"/>
          <w:b/>
          <w:bCs/>
          <w:sz w:val="26"/>
          <w:szCs w:val="26"/>
        </w:rPr>
      </w:pPr>
      <w:r w:rsidRPr="00146C65">
        <w:rPr>
          <w:rFonts w:ascii="Times New Roman" w:hAnsi="Times New Roman" w:cs="Times New Roman"/>
          <w:b/>
          <w:bCs/>
          <w:sz w:val="26"/>
          <w:szCs w:val="26"/>
        </w:rPr>
        <w:t>B) 5 sự kiện quan trọng trong Sprint</w:t>
      </w:r>
    </w:p>
    <w:tbl>
      <w:tblPr>
        <w:tblStyle w:val="TableGrid"/>
        <w:tblW w:w="8856" w:type="dxa"/>
        <w:tblLook w:val="04A0" w:firstRow="1" w:lastRow="0" w:firstColumn="1" w:lastColumn="0" w:noHBand="0" w:noVBand="1"/>
      </w:tblPr>
      <w:tblGrid>
        <w:gridCol w:w="2214"/>
        <w:gridCol w:w="2214"/>
        <w:gridCol w:w="2214"/>
        <w:gridCol w:w="2214"/>
      </w:tblGrid>
      <w:tr w:rsidR="00846FD1" w14:paraId="7DA1FE68" w14:textId="77777777" w:rsidTr="00280E5D">
        <w:tc>
          <w:tcPr>
            <w:tcW w:w="2214" w:type="dxa"/>
          </w:tcPr>
          <w:p w14:paraId="1AD41BDA" w14:textId="77777777" w:rsidR="00846FD1" w:rsidRPr="00146C65" w:rsidRDefault="00846FD1" w:rsidP="00874183">
            <w:pPr>
              <w:spacing w:line="360" w:lineRule="auto"/>
              <w:rPr>
                <w:rFonts w:ascii="Times New Roman" w:hAnsi="Times New Roman" w:cs="Times New Roman"/>
                <w:b/>
                <w:bCs/>
                <w:sz w:val="26"/>
                <w:szCs w:val="26"/>
              </w:rPr>
            </w:pPr>
            <w:r w:rsidRPr="00146C65">
              <w:rPr>
                <w:rFonts w:ascii="Times New Roman" w:hAnsi="Times New Roman" w:cs="Times New Roman"/>
                <w:b/>
                <w:bCs/>
                <w:sz w:val="26"/>
                <w:szCs w:val="26"/>
              </w:rPr>
              <w:t>Ngày</w:t>
            </w:r>
          </w:p>
        </w:tc>
        <w:tc>
          <w:tcPr>
            <w:tcW w:w="2214" w:type="dxa"/>
          </w:tcPr>
          <w:p w14:paraId="563D44BF" w14:textId="77777777" w:rsidR="00846FD1" w:rsidRPr="00146C65" w:rsidRDefault="00846FD1" w:rsidP="00874183">
            <w:pPr>
              <w:spacing w:line="360" w:lineRule="auto"/>
              <w:rPr>
                <w:rFonts w:ascii="Times New Roman" w:hAnsi="Times New Roman" w:cs="Times New Roman"/>
                <w:b/>
                <w:bCs/>
                <w:sz w:val="26"/>
                <w:szCs w:val="26"/>
              </w:rPr>
            </w:pPr>
            <w:r w:rsidRPr="00146C65">
              <w:rPr>
                <w:rFonts w:ascii="Times New Roman" w:hAnsi="Times New Roman" w:cs="Times New Roman"/>
                <w:b/>
                <w:bCs/>
                <w:sz w:val="26"/>
                <w:szCs w:val="26"/>
              </w:rPr>
              <w:t>Mô tả sự kiện</w:t>
            </w:r>
          </w:p>
        </w:tc>
        <w:tc>
          <w:tcPr>
            <w:tcW w:w="2214" w:type="dxa"/>
          </w:tcPr>
          <w:p w14:paraId="07834954" w14:textId="77777777" w:rsidR="00846FD1" w:rsidRPr="00146C65" w:rsidRDefault="00846FD1" w:rsidP="00874183">
            <w:pPr>
              <w:spacing w:line="360" w:lineRule="auto"/>
              <w:rPr>
                <w:rFonts w:ascii="Times New Roman" w:hAnsi="Times New Roman" w:cs="Times New Roman"/>
                <w:b/>
                <w:bCs/>
                <w:sz w:val="26"/>
                <w:szCs w:val="26"/>
              </w:rPr>
            </w:pPr>
            <w:r w:rsidRPr="00146C65">
              <w:rPr>
                <w:rFonts w:ascii="Times New Roman" w:hAnsi="Times New Roman" w:cs="Times New Roman"/>
                <w:b/>
                <w:bCs/>
                <w:sz w:val="26"/>
                <w:szCs w:val="26"/>
              </w:rPr>
              <w:t>Ảnh hưởng</w:t>
            </w:r>
          </w:p>
        </w:tc>
        <w:tc>
          <w:tcPr>
            <w:tcW w:w="2214" w:type="dxa"/>
          </w:tcPr>
          <w:p w14:paraId="52A0CB3E" w14:textId="77777777" w:rsidR="00846FD1" w:rsidRPr="00146C65" w:rsidRDefault="00846FD1" w:rsidP="00874183">
            <w:pPr>
              <w:spacing w:line="360" w:lineRule="auto"/>
              <w:rPr>
                <w:rFonts w:ascii="Times New Roman" w:hAnsi="Times New Roman" w:cs="Times New Roman"/>
                <w:b/>
                <w:bCs/>
                <w:sz w:val="26"/>
                <w:szCs w:val="26"/>
              </w:rPr>
            </w:pPr>
            <w:r w:rsidRPr="00146C65">
              <w:rPr>
                <w:rFonts w:ascii="Times New Roman" w:hAnsi="Times New Roman" w:cs="Times New Roman"/>
                <w:b/>
                <w:bCs/>
                <w:sz w:val="26"/>
                <w:szCs w:val="26"/>
              </w:rPr>
              <w:t>Bài học</w:t>
            </w:r>
          </w:p>
        </w:tc>
      </w:tr>
      <w:tr w:rsidR="00846FD1" w14:paraId="50F02745" w14:textId="77777777" w:rsidTr="00280E5D">
        <w:tc>
          <w:tcPr>
            <w:tcW w:w="2214" w:type="dxa"/>
          </w:tcPr>
          <w:p w14:paraId="4AA9E9C5" w14:textId="77777777" w:rsidR="00846FD1" w:rsidRDefault="00846FD1" w:rsidP="00874183">
            <w:pPr>
              <w:spacing w:line="360" w:lineRule="auto"/>
              <w:rPr>
                <w:rFonts w:ascii="Times New Roman" w:hAnsi="Times New Roman" w:cs="Times New Roman"/>
                <w:sz w:val="26"/>
                <w:szCs w:val="26"/>
              </w:rPr>
            </w:pPr>
            <w:r w:rsidRPr="00146C65">
              <w:rPr>
                <w:rFonts w:ascii="Times New Roman" w:hAnsi="Times New Roman" w:cs="Times New Roman"/>
                <w:sz w:val="26"/>
                <w:szCs w:val="26"/>
              </w:rPr>
              <w:t>Ngày 3</w:t>
            </w:r>
          </w:p>
        </w:tc>
        <w:tc>
          <w:tcPr>
            <w:tcW w:w="2214" w:type="dxa"/>
          </w:tcPr>
          <w:p w14:paraId="737A0C7F" w14:textId="77777777" w:rsidR="00846FD1" w:rsidRDefault="00846FD1" w:rsidP="00874183">
            <w:pPr>
              <w:spacing w:line="360" w:lineRule="auto"/>
              <w:rPr>
                <w:rFonts w:ascii="Times New Roman" w:hAnsi="Times New Roman" w:cs="Times New Roman"/>
                <w:sz w:val="26"/>
                <w:szCs w:val="26"/>
              </w:rPr>
            </w:pPr>
            <w:r w:rsidRPr="00146C65">
              <w:rPr>
                <w:rFonts w:ascii="Times New Roman" w:hAnsi="Times New Roman" w:cs="Times New Roman"/>
                <w:sz w:val="26"/>
                <w:szCs w:val="26"/>
              </w:rPr>
              <w:t>Hoàn thành giao diện Dashboard</w:t>
            </w:r>
          </w:p>
        </w:tc>
        <w:tc>
          <w:tcPr>
            <w:tcW w:w="2214" w:type="dxa"/>
          </w:tcPr>
          <w:p w14:paraId="2C3E4D7D" w14:textId="77777777" w:rsidR="00846FD1" w:rsidRDefault="00846FD1" w:rsidP="00874183">
            <w:pPr>
              <w:spacing w:line="360" w:lineRule="auto"/>
              <w:rPr>
                <w:rFonts w:ascii="Times New Roman" w:hAnsi="Times New Roman" w:cs="Times New Roman"/>
                <w:sz w:val="26"/>
                <w:szCs w:val="26"/>
              </w:rPr>
            </w:pPr>
            <w:r w:rsidRPr="00146C65">
              <w:rPr>
                <w:rFonts w:ascii="Times New Roman" w:hAnsi="Times New Roman" w:cs="Times New Roman"/>
                <w:sz w:val="26"/>
                <w:szCs w:val="26"/>
              </w:rPr>
              <w:t>Tích cực – Tiến độ đúng kế hoạch</w:t>
            </w:r>
          </w:p>
        </w:tc>
        <w:tc>
          <w:tcPr>
            <w:tcW w:w="2214" w:type="dxa"/>
          </w:tcPr>
          <w:p w14:paraId="6D2F76DE" w14:textId="77777777" w:rsidR="00846FD1" w:rsidRDefault="00846FD1" w:rsidP="00874183">
            <w:pPr>
              <w:spacing w:line="360" w:lineRule="auto"/>
              <w:rPr>
                <w:rFonts w:ascii="Times New Roman" w:hAnsi="Times New Roman" w:cs="Times New Roman"/>
                <w:sz w:val="26"/>
                <w:szCs w:val="26"/>
              </w:rPr>
            </w:pPr>
            <w:r w:rsidRPr="00146C65">
              <w:rPr>
                <w:rFonts w:ascii="Times New Roman" w:hAnsi="Times New Roman" w:cs="Times New Roman"/>
                <w:sz w:val="26"/>
                <w:szCs w:val="26"/>
              </w:rPr>
              <w:t>Ưu tiên phần giao diện giúp team triển khai nhanh hơn.</w:t>
            </w:r>
          </w:p>
        </w:tc>
      </w:tr>
      <w:tr w:rsidR="00846FD1" w14:paraId="6C436B0A" w14:textId="77777777" w:rsidTr="00280E5D">
        <w:tc>
          <w:tcPr>
            <w:tcW w:w="2214" w:type="dxa"/>
          </w:tcPr>
          <w:p w14:paraId="281F6F63" w14:textId="77777777" w:rsidR="00846FD1" w:rsidRPr="00146C65" w:rsidRDefault="00846FD1" w:rsidP="00874183">
            <w:pPr>
              <w:spacing w:line="360" w:lineRule="auto"/>
              <w:rPr>
                <w:rFonts w:ascii="Times New Roman" w:hAnsi="Times New Roman" w:cs="Times New Roman"/>
                <w:sz w:val="26"/>
                <w:szCs w:val="26"/>
              </w:rPr>
            </w:pPr>
            <w:r w:rsidRPr="00146C65">
              <w:rPr>
                <w:rFonts w:ascii="Times New Roman" w:hAnsi="Times New Roman" w:cs="Times New Roman"/>
                <w:sz w:val="26"/>
                <w:szCs w:val="26"/>
              </w:rPr>
              <w:t>Ngày 6</w:t>
            </w:r>
          </w:p>
        </w:tc>
        <w:tc>
          <w:tcPr>
            <w:tcW w:w="2214" w:type="dxa"/>
          </w:tcPr>
          <w:p w14:paraId="59010354" w14:textId="77777777" w:rsidR="00846FD1" w:rsidRPr="00146C65" w:rsidRDefault="00846FD1" w:rsidP="00874183">
            <w:pPr>
              <w:spacing w:line="360" w:lineRule="auto"/>
              <w:rPr>
                <w:rFonts w:ascii="Times New Roman" w:hAnsi="Times New Roman" w:cs="Times New Roman"/>
                <w:sz w:val="26"/>
                <w:szCs w:val="26"/>
              </w:rPr>
            </w:pPr>
            <w:r w:rsidRPr="00146C65">
              <w:rPr>
                <w:rFonts w:ascii="Times New Roman" w:hAnsi="Times New Roman" w:cs="Times New Roman"/>
                <w:sz w:val="26"/>
                <w:szCs w:val="26"/>
              </w:rPr>
              <w:t>Xuất hiện bug API trả sai dữ liệu</w:t>
            </w:r>
          </w:p>
        </w:tc>
        <w:tc>
          <w:tcPr>
            <w:tcW w:w="2214" w:type="dxa"/>
          </w:tcPr>
          <w:p w14:paraId="16E9899B" w14:textId="77777777" w:rsidR="00846FD1" w:rsidRPr="00146C65" w:rsidRDefault="00846FD1" w:rsidP="00874183">
            <w:pPr>
              <w:spacing w:line="360" w:lineRule="auto"/>
              <w:rPr>
                <w:rFonts w:ascii="Times New Roman" w:hAnsi="Times New Roman" w:cs="Times New Roman"/>
                <w:sz w:val="26"/>
                <w:szCs w:val="26"/>
              </w:rPr>
            </w:pPr>
            <w:r w:rsidRPr="00146C65">
              <w:rPr>
                <w:rFonts w:ascii="Times New Roman" w:hAnsi="Times New Roman" w:cs="Times New Roman"/>
                <w:sz w:val="26"/>
                <w:szCs w:val="26"/>
              </w:rPr>
              <w:t>Tiêu cực – Chậm tích hợp FE–BE</w:t>
            </w:r>
          </w:p>
        </w:tc>
        <w:tc>
          <w:tcPr>
            <w:tcW w:w="2214" w:type="dxa"/>
          </w:tcPr>
          <w:p w14:paraId="1850BBDA" w14:textId="77777777" w:rsidR="00846FD1" w:rsidRPr="00146C65" w:rsidRDefault="00846FD1" w:rsidP="00874183">
            <w:pPr>
              <w:spacing w:line="360" w:lineRule="auto"/>
              <w:rPr>
                <w:rFonts w:ascii="Times New Roman" w:hAnsi="Times New Roman" w:cs="Times New Roman"/>
                <w:sz w:val="26"/>
                <w:szCs w:val="26"/>
              </w:rPr>
            </w:pPr>
            <w:r w:rsidRPr="00146C65">
              <w:rPr>
                <w:rFonts w:ascii="Times New Roman" w:hAnsi="Times New Roman" w:cs="Times New Roman"/>
                <w:sz w:val="26"/>
                <w:szCs w:val="26"/>
              </w:rPr>
              <w:t>Cần test API sớm để tránh dồn lỗi.</w:t>
            </w:r>
          </w:p>
        </w:tc>
      </w:tr>
      <w:tr w:rsidR="00846FD1" w14:paraId="4D12AADC" w14:textId="77777777" w:rsidTr="00280E5D">
        <w:tc>
          <w:tcPr>
            <w:tcW w:w="2214" w:type="dxa"/>
          </w:tcPr>
          <w:p w14:paraId="716E5E75" w14:textId="77777777" w:rsidR="00846FD1" w:rsidRPr="00146C65" w:rsidRDefault="00846FD1" w:rsidP="00874183">
            <w:pPr>
              <w:spacing w:line="360" w:lineRule="auto"/>
              <w:rPr>
                <w:rFonts w:ascii="Times New Roman" w:hAnsi="Times New Roman" w:cs="Times New Roman"/>
                <w:sz w:val="26"/>
                <w:szCs w:val="26"/>
              </w:rPr>
            </w:pPr>
            <w:r w:rsidRPr="00146C65">
              <w:rPr>
                <w:rFonts w:ascii="Times New Roman" w:hAnsi="Times New Roman" w:cs="Times New Roman"/>
                <w:sz w:val="26"/>
                <w:szCs w:val="26"/>
              </w:rPr>
              <w:t>Ngày 8</w:t>
            </w:r>
          </w:p>
        </w:tc>
        <w:tc>
          <w:tcPr>
            <w:tcW w:w="2214" w:type="dxa"/>
          </w:tcPr>
          <w:p w14:paraId="322AAA36" w14:textId="77777777" w:rsidR="00846FD1" w:rsidRPr="00146C65" w:rsidRDefault="00846FD1" w:rsidP="00874183">
            <w:pPr>
              <w:spacing w:line="360" w:lineRule="auto"/>
              <w:rPr>
                <w:rFonts w:ascii="Times New Roman" w:hAnsi="Times New Roman" w:cs="Times New Roman"/>
                <w:sz w:val="26"/>
                <w:szCs w:val="26"/>
              </w:rPr>
            </w:pPr>
            <w:r w:rsidRPr="00146C65">
              <w:rPr>
                <w:rFonts w:ascii="Times New Roman" w:hAnsi="Times New Roman" w:cs="Times New Roman"/>
                <w:sz w:val="26"/>
                <w:szCs w:val="26"/>
              </w:rPr>
              <w:t>PO đổi ưu tiên thêm tính năng lọc</w:t>
            </w:r>
          </w:p>
        </w:tc>
        <w:tc>
          <w:tcPr>
            <w:tcW w:w="2214" w:type="dxa"/>
          </w:tcPr>
          <w:p w14:paraId="29D0AF43" w14:textId="77777777" w:rsidR="00846FD1" w:rsidRPr="00146C65" w:rsidRDefault="00846FD1" w:rsidP="00874183">
            <w:pPr>
              <w:spacing w:line="360" w:lineRule="auto"/>
              <w:rPr>
                <w:rFonts w:ascii="Times New Roman" w:hAnsi="Times New Roman" w:cs="Times New Roman"/>
                <w:sz w:val="26"/>
                <w:szCs w:val="26"/>
              </w:rPr>
            </w:pPr>
            <w:r w:rsidRPr="00146C65">
              <w:rPr>
                <w:rFonts w:ascii="Times New Roman" w:hAnsi="Times New Roman" w:cs="Times New Roman"/>
                <w:sz w:val="26"/>
                <w:szCs w:val="26"/>
              </w:rPr>
              <w:t>Tiêu cực – Phát sinh thêm workload</w:t>
            </w:r>
          </w:p>
        </w:tc>
        <w:tc>
          <w:tcPr>
            <w:tcW w:w="2214" w:type="dxa"/>
          </w:tcPr>
          <w:p w14:paraId="45E0686B" w14:textId="77777777" w:rsidR="00846FD1" w:rsidRPr="00146C65" w:rsidRDefault="00846FD1" w:rsidP="00874183">
            <w:pPr>
              <w:spacing w:line="360" w:lineRule="auto"/>
              <w:rPr>
                <w:rFonts w:ascii="Times New Roman" w:hAnsi="Times New Roman" w:cs="Times New Roman"/>
                <w:sz w:val="26"/>
                <w:szCs w:val="26"/>
              </w:rPr>
            </w:pPr>
            <w:r w:rsidRPr="00146C65">
              <w:rPr>
                <w:rFonts w:ascii="Times New Roman" w:hAnsi="Times New Roman" w:cs="Times New Roman"/>
                <w:sz w:val="26"/>
                <w:szCs w:val="26"/>
              </w:rPr>
              <w:t>Cần làm rõ yêu cầu kỹ hơn trước Sprint.</w:t>
            </w:r>
          </w:p>
        </w:tc>
      </w:tr>
      <w:tr w:rsidR="00846FD1" w14:paraId="3B822D4F" w14:textId="77777777" w:rsidTr="00280E5D">
        <w:tc>
          <w:tcPr>
            <w:tcW w:w="2214" w:type="dxa"/>
          </w:tcPr>
          <w:p w14:paraId="60319987" w14:textId="77777777" w:rsidR="00846FD1" w:rsidRPr="00146C65" w:rsidRDefault="00846FD1" w:rsidP="00874183">
            <w:pPr>
              <w:spacing w:line="360" w:lineRule="auto"/>
              <w:rPr>
                <w:rFonts w:ascii="Times New Roman" w:hAnsi="Times New Roman" w:cs="Times New Roman"/>
                <w:sz w:val="26"/>
                <w:szCs w:val="26"/>
              </w:rPr>
            </w:pPr>
            <w:r w:rsidRPr="00146C65">
              <w:rPr>
                <w:rFonts w:ascii="Times New Roman" w:hAnsi="Times New Roman" w:cs="Times New Roman"/>
                <w:sz w:val="26"/>
                <w:szCs w:val="26"/>
              </w:rPr>
              <w:t>Ngày 11</w:t>
            </w:r>
          </w:p>
        </w:tc>
        <w:tc>
          <w:tcPr>
            <w:tcW w:w="2214" w:type="dxa"/>
          </w:tcPr>
          <w:p w14:paraId="69DBC78D" w14:textId="77777777" w:rsidR="00846FD1" w:rsidRPr="00146C65" w:rsidRDefault="00846FD1" w:rsidP="00874183">
            <w:pPr>
              <w:spacing w:line="360" w:lineRule="auto"/>
              <w:rPr>
                <w:rFonts w:ascii="Times New Roman" w:hAnsi="Times New Roman" w:cs="Times New Roman"/>
                <w:sz w:val="26"/>
                <w:szCs w:val="26"/>
              </w:rPr>
            </w:pPr>
            <w:r w:rsidRPr="00146C65">
              <w:rPr>
                <w:rFonts w:ascii="Times New Roman" w:hAnsi="Times New Roman" w:cs="Times New Roman"/>
                <w:sz w:val="26"/>
                <w:szCs w:val="26"/>
              </w:rPr>
              <w:t>Tester báo nhiều bug giao diện</w:t>
            </w:r>
          </w:p>
        </w:tc>
        <w:tc>
          <w:tcPr>
            <w:tcW w:w="2214" w:type="dxa"/>
          </w:tcPr>
          <w:p w14:paraId="2F836190" w14:textId="77777777" w:rsidR="00846FD1" w:rsidRPr="00146C65" w:rsidRDefault="00846FD1" w:rsidP="00874183">
            <w:pPr>
              <w:spacing w:line="360" w:lineRule="auto"/>
              <w:rPr>
                <w:rFonts w:ascii="Times New Roman" w:hAnsi="Times New Roman" w:cs="Times New Roman"/>
                <w:sz w:val="26"/>
                <w:szCs w:val="26"/>
              </w:rPr>
            </w:pPr>
            <w:r w:rsidRPr="00146C65">
              <w:rPr>
                <w:rFonts w:ascii="Times New Roman" w:hAnsi="Times New Roman" w:cs="Times New Roman"/>
                <w:sz w:val="26"/>
                <w:szCs w:val="26"/>
              </w:rPr>
              <w:t>Trung tính – Có việc phát sinh nhưng fix kịp</w:t>
            </w:r>
          </w:p>
        </w:tc>
        <w:tc>
          <w:tcPr>
            <w:tcW w:w="2214" w:type="dxa"/>
          </w:tcPr>
          <w:p w14:paraId="5E429605" w14:textId="77777777" w:rsidR="00846FD1" w:rsidRPr="00146C65" w:rsidRDefault="00846FD1" w:rsidP="00874183">
            <w:pPr>
              <w:spacing w:line="360" w:lineRule="auto"/>
              <w:rPr>
                <w:rFonts w:ascii="Times New Roman" w:hAnsi="Times New Roman" w:cs="Times New Roman"/>
                <w:sz w:val="26"/>
                <w:szCs w:val="26"/>
              </w:rPr>
            </w:pPr>
            <w:r w:rsidRPr="00146C65">
              <w:rPr>
                <w:rFonts w:ascii="Times New Roman" w:hAnsi="Times New Roman" w:cs="Times New Roman"/>
                <w:sz w:val="26"/>
                <w:szCs w:val="26"/>
              </w:rPr>
              <w:t>Nên review UI sớm hơn để giảm bug cuối Sprint.</w:t>
            </w:r>
          </w:p>
        </w:tc>
      </w:tr>
      <w:tr w:rsidR="00846FD1" w14:paraId="75CCC37F" w14:textId="77777777" w:rsidTr="00280E5D">
        <w:tc>
          <w:tcPr>
            <w:tcW w:w="2214" w:type="dxa"/>
          </w:tcPr>
          <w:p w14:paraId="0C111455" w14:textId="77777777" w:rsidR="00846FD1" w:rsidRPr="00146C65" w:rsidRDefault="00846FD1" w:rsidP="00874183">
            <w:pPr>
              <w:spacing w:line="360" w:lineRule="auto"/>
              <w:rPr>
                <w:rFonts w:ascii="Times New Roman" w:hAnsi="Times New Roman" w:cs="Times New Roman"/>
                <w:sz w:val="26"/>
                <w:szCs w:val="26"/>
              </w:rPr>
            </w:pPr>
            <w:r w:rsidRPr="00146C65">
              <w:rPr>
                <w:rFonts w:ascii="Times New Roman" w:hAnsi="Times New Roman" w:cs="Times New Roman"/>
                <w:sz w:val="26"/>
                <w:szCs w:val="26"/>
              </w:rPr>
              <w:t>Ngày 13</w:t>
            </w:r>
          </w:p>
        </w:tc>
        <w:tc>
          <w:tcPr>
            <w:tcW w:w="2214" w:type="dxa"/>
          </w:tcPr>
          <w:p w14:paraId="0645B230" w14:textId="77777777" w:rsidR="00846FD1" w:rsidRPr="00146C65" w:rsidRDefault="00846FD1" w:rsidP="00874183">
            <w:pPr>
              <w:spacing w:line="360" w:lineRule="auto"/>
              <w:rPr>
                <w:rFonts w:ascii="Times New Roman" w:hAnsi="Times New Roman" w:cs="Times New Roman"/>
                <w:sz w:val="26"/>
                <w:szCs w:val="26"/>
              </w:rPr>
            </w:pPr>
            <w:r w:rsidRPr="00146C65">
              <w:rPr>
                <w:rFonts w:ascii="Times New Roman" w:hAnsi="Times New Roman" w:cs="Times New Roman"/>
                <w:sz w:val="26"/>
                <w:szCs w:val="26"/>
              </w:rPr>
              <w:t>Team họp nội bộ để rà lại tiến độ</w:t>
            </w:r>
          </w:p>
        </w:tc>
        <w:tc>
          <w:tcPr>
            <w:tcW w:w="2214" w:type="dxa"/>
          </w:tcPr>
          <w:p w14:paraId="3AD17C7B" w14:textId="77777777" w:rsidR="00846FD1" w:rsidRPr="00146C65" w:rsidRDefault="00846FD1" w:rsidP="00874183">
            <w:pPr>
              <w:spacing w:line="360" w:lineRule="auto"/>
              <w:rPr>
                <w:rFonts w:ascii="Times New Roman" w:hAnsi="Times New Roman" w:cs="Times New Roman"/>
                <w:sz w:val="26"/>
                <w:szCs w:val="26"/>
              </w:rPr>
            </w:pPr>
            <w:r w:rsidRPr="00146C65">
              <w:rPr>
                <w:rFonts w:ascii="Times New Roman" w:hAnsi="Times New Roman" w:cs="Times New Roman"/>
                <w:sz w:val="26"/>
                <w:szCs w:val="26"/>
              </w:rPr>
              <w:t>Tích cực – Đồng bộ thông tin, tránh hiểu nhầm</w:t>
            </w:r>
          </w:p>
        </w:tc>
        <w:tc>
          <w:tcPr>
            <w:tcW w:w="2214" w:type="dxa"/>
          </w:tcPr>
          <w:p w14:paraId="11A1587F" w14:textId="77777777" w:rsidR="00846FD1" w:rsidRPr="00146C65" w:rsidRDefault="00846FD1" w:rsidP="00874183">
            <w:pPr>
              <w:spacing w:line="360" w:lineRule="auto"/>
              <w:rPr>
                <w:rFonts w:ascii="Times New Roman" w:hAnsi="Times New Roman" w:cs="Times New Roman"/>
                <w:sz w:val="26"/>
                <w:szCs w:val="26"/>
              </w:rPr>
            </w:pPr>
            <w:r w:rsidRPr="00146C65">
              <w:rPr>
                <w:rFonts w:ascii="Times New Roman" w:hAnsi="Times New Roman" w:cs="Times New Roman"/>
                <w:sz w:val="26"/>
                <w:szCs w:val="26"/>
              </w:rPr>
              <w:t>Giao tiếp rõ ràng giúp Sprint ổn định hơn.</w:t>
            </w:r>
          </w:p>
        </w:tc>
      </w:tr>
    </w:tbl>
    <w:p w14:paraId="6141D364" w14:textId="77777777" w:rsidR="007C330D" w:rsidRPr="00846FD1" w:rsidRDefault="007C330D" w:rsidP="00874183">
      <w:pPr>
        <w:spacing w:line="360" w:lineRule="auto"/>
        <w:rPr>
          <w:rFonts w:ascii="Times New Roman" w:hAnsi="Times New Roman" w:cs="Times New Roman"/>
          <w:sz w:val="26"/>
          <w:szCs w:val="26"/>
        </w:rPr>
      </w:pPr>
    </w:p>
    <w:p w14:paraId="4998106A" w14:textId="5FBC98E1" w:rsidR="007C330D" w:rsidRPr="003A20A7" w:rsidRDefault="007C330D" w:rsidP="00874183">
      <w:pPr>
        <w:pStyle w:val="Heading2"/>
        <w:spacing w:line="360" w:lineRule="auto"/>
        <w:rPr>
          <w:rFonts w:ascii="Times New Roman" w:hAnsi="Times New Roman" w:cs="Times New Roman"/>
          <w:color w:val="000000" w:themeColor="text1"/>
          <w:sz w:val="32"/>
          <w:szCs w:val="32"/>
        </w:rPr>
      </w:pPr>
      <w:r w:rsidRPr="003A20A7">
        <w:rPr>
          <w:rFonts w:ascii="Times New Roman" w:hAnsi="Times New Roman" w:cs="Times New Roman"/>
          <w:color w:val="000000" w:themeColor="text1"/>
          <w:sz w:val="32"/>
          <w:szCs w:val="32"/>
        </w:rPr>
        <w:lastRenderedPageBreak/>
        <w:t>Bài 4: Chọn kỹ thuật Retrospective phù hợp</w:t>
      </w:r>
    </w:p>
    <w:p w14:paraId="69BA9D21" w14:textId="77777777" w:rsidR="007C330D" w:rsidRPr="007C330D" w:rsidRDefault="007C330D" w:rsidP="00874183">
      <w:pPr>
        <w:spacing w:line="360" w:lineRule="auto"/>
        <w:rPr>
          <w:rFonts w:ascii="Times New Roman" w:hAnsi="Times New Roman" w:cs="Times New Roman"/>
          <w:b/>
          <w:bCs/>
          <w:sz w:val="26"/>
          <w:szCs w:val="26"/>
        </w:rPr>
      </w:pPr>
      <w:r w:rsidRPr="007C330D">
        <w:rPr>
          <w:rFonts w:ascii="Times New Roman" w:hAnsi="Times New Roman" w:cs="Times New Roman"/>
          <w:b/>
          <w:bCs/>
          <w:sz w:val="26"/>
          <w:szCs w:val="26"/>
        </w:rPr>
        <w:t>Kỹ thuật chọn: Mad – Sad – Glad</w:t>
      </w:r>
    </w:p>
    <w:p w14:paraId="264848C9" w14:textId="3C7173B7" w:rsidR="007C330D" w:rsidRPr="007C330D" w:rsidRDefault="007C330D" w:rsidP="00874183">
      <w:pPr>
        <w:spacing w:line="360" w:lineRule="auto"/>
        <w:rPr>
          <w:rFonts w:ascii="Times New Roman" w:hAnsi="Times New Roman" w:cs="Times New Roman"/>
          <w:color w:val="000000" w:themeColor="text1"/>
          <w:sz w:val="26"/>
          <w:szCs w:val="26"/>
        </w:rPr>
      </w:pPr>
      <w:r w:rsidRPr="003A20A7">
        <w:rPr>
          <w:rFonts w:ascii="Times New Roman" w:hAnsi="Times New Roman" w:cs="Times New Roman"/>
          <w:color w:val="000000" w:themeColor="text1"/>
          <w:sz w:val="26"/>
          <w:szCs w:val="26"/>
        </w:rPr>
        <w:t>Mad – Sad – Glad phù hợp nhất vì team đang tụt tinh thần, stress và ít giao tiếp. Kỹ thuật này cho phép mọi người bộc lộ cảm xúc thật một cách an toàn, không đổ lỗi nhau. Nó giúp team nói ra những điều khiến họ khó chịu (Mad), buồn (Sad) và những điểm tích cực (Glad) để lấy lại năng lượng. Qua đó, Scrum Master dễ tìm ra nguyên nhân gốc của stress và bug dồn cuối Sprint. Các kỹ thuật như Start–Stop–Continue hay 4Ls thiên về quy trình, không tập trung vào cảm xúc nên ít hiệu quả. Sailboat và Timeline thì tốn thời gian, không phù hợp khi tinh thần team đang xuống thấp.</w:t>
      </w:r>
    </w:p>
    <w:p w14:paraId="4C07786F" w14:textId="631B3836" w:rsidR="007F5388" w:rsidRPr="0023149A" w:rsidRDefault="00000000" w:rsidP="00874183">
      <w:pPr>
        <w:pStyle w:val="Heading2"/>
        <w:spacing w:line="360" w:lineRule="auto"/>
        <w:rPr>
          <w:rFonts w:ascii="Times New Roman" w:hAnsi="Times New Roman" w:cs="Times New Roman"/>
          <w:color w:val="000000" w:themeColor="text1"/>
          <w:sz w:val="32"/>
          <w:szCs w:val="32"/>
        </w:rPr>
      </w:pPr>
      <w:r w:rsidRPr="0023149A">
        <w:rPr>
          <w:rFonts w:ascii="Times New Roman" w:hAnsi="Times New Roman" w:cs="Times New Roman"/>
          <w:color w:val="000000" w:themeColor="text1"/>
          <w:sz w:val="32"/>
          <w:szCs w:val="32"/>
        </w:rPr>
        <w:t>Bài 5: Thiết kế buổi Sprint Review cho 1 tính năng</w:t>
      </w:r>
    </w:p>
    <w:p w14:paraId="55A41A02" w14:textId="77777777" w:rsidR="007F5388" w:rsidRPr="0023149A" w:rsidRDefault="00000000" w:rsidP="00874183">
      <w:pPr>
        <w:spacing w:line="360" w:lineRule="auto"/>
        <w:rPr>
          <w:rFonts w:ascii="Times New Roman" w:hAnsi="Times New Roman" w:cs="Times New Roman"/>
          <w:b/>
          <w:bCs/>
          <w:color w:val="000000" w:themeColor="text1"/>
          <w:sz w:val="26"/>
          <w:szCs w:val="26"/>
        </w:rPr>
      </w:pPr>
      <w:r w:rsidRPr="0023149A">
        <w:rPr>
          <w:rFonts w:ascii="Times New Roman" w:hAnsi="Times New Roman" w:cs="Times New Roman"/>
          <w:b/>
          <w:bCs/>
          <w:color w:val="000000" w:themeColor="text1"/>
          <w:sz w:val="26"/>
          <w:szCs w:val="26"/>
        </w:rPr>
        <w:t>A) Mục tiêu của buổi Sprint Review</w:t>
      </w:r>
    </w:p>
    <w:p w14:paraId="138696D8" w14:textId="77777777" w:rsidR="007F5388" w:rsidRPr="0023149A" w:rsidRDefault="00000000" w:rsidP="00874183">
      <w:pPr>
        <w:spacing w:line="360" w:lineRule="auto"/>
        <w:rPr>
          <w:rFonts w:ascii="Times New Roman" w:hAnsi="Times New Roman" w:cs="Times New Roman"/>
          <w:color w:val="000000" w:themeColor="text1"/>
          <w:sz w:val="26"/>
          <w:szCs w:val="26"/>
        </w:rPr>
      </w:pPr>
      <w:r w:rsidRPr="0023149A">
        <w:rPr>
          <w:rFonts w:ascii="Times New Roman" w:hAnsi="Times New Roman" w:cs="Times New Roman"/>
          <w:color w:val="000000" w:themeColor="text1"/>
          <w:sz w:val="26"/>
          <w:szCs w:val="26"/>
        </w:rPr>
        <w:t>Tính năng chọn: Đăng nhập hệ thống (Login).</w:t>
      </w:r>
      <w:r w:rsidRPr="0023149A">
        <w:rPr>
          <w:rFonts w:ascii="Times New Roman" w:hAnsi="Times New Roman" w:cs="Times New Roman"/>
          <w:color w:val="000000" w:themeColor="text1"/>
          <w:sz w:val="26"/>
          <w:szCs w:val="26"/>
        </w:rPr>
        <w:br/>
        <w:t>- Xác nhận tính năng đăng nhập hoạt động đúng yêu cầu.</w:t>
      </w:r>
      <w:r w:rsidRPr="0023149A">
        <w:rPr>
          <w:rFonts w:ascii="Times New Roman" w:hAnsi="Times New Roman" w:cs="Times New Roman"/>
          <w:color w:val="000000" w:themeColor="text1"/>
          <w:sz w:val="26"/>
          <w:szCs w:val="26"/>
        </w:rPr>
        <w:br/>
        <w:t>- Lấy phản hồi từ Product Owner và stakeholders.</w:t>
      </w:r>
      <w:r w:rsidRPr="0023149A">
        <w:rPr>
          <w:rFonts w:ascii="Times New Roman" w:hAnsi="Times New Roman" w:cs="Times New Roman"/>
          <w:color w:val="000000" w:themeColor="text1"/>
          <w:sz w:val="26"/>
          <w:szCs w:val="26"/>
        </w:rPr>
        <w:br/>
        <w:t>- Kiểm tra giao diện và trải nghiệm người dùng.</w:t>
      </w:r>
      <w:r w:rsidRPr="0023149A">
        <w:rPr>
          <w:rFonts w:ascii="Times New Roman" w:hAnsi="Times New Roman" w:cs="Times New Roman"/>
          <w:color w:val="000000" w:themeColor="text1"/>
          <w:sz w:val="26"/>
          <w:szCs w:val="26"/>
        </w:rPr>
        <w:br/>
        <w:t>- Ghi nhận các cải tiến cần thiết cho Sprint sau.</w:t>
      </w:r>
    </w:p>
    <w:p w14:paraId="2D55A753" w14:textId="77777777" w:rsidR="007F5388" w:rsidRPr="0023149A" w:rsidRDefault="00000000" w:rsidP="00874183">
      <w:pPr>
        <w:spacing w:line="360" w:lineRule="auto"/>
        <w:rPr>
          <w:rFonts w:ascii="Times New Roman" w:hAnsi="Times New Roman" w:cs="Times New Roman"/>
          <w:b/>
          <w:bCs/>
          <w:color w:val="000000" w:themeColor="text1"/>
          <w:sz w:val="26"/>
          <w:szCs w:val="26"/>
        </w:rPr>
      </w:pPr>
      <w:r w:rsidRPr="0023149A">
        <w:rPr>
          <w:rFonts w:ascii="Times New Roman" w:hAnsi="Times New Roman" w:cs="Times New Roman"/>
          <w:b/>
          <w:bCs/>
          <w:color w:val="000000" w:themeColor="text1"/>
          <w:sz w:val="26"/>
          <w:szCs w:val="26"/>
        </w:rPr>
        <w:t>B) 1 phút mở đầu cuộc họp</w:t>
      </w:r>
    </w:p>
    <w:p w14:paraId="4A00E03C" w14:textId="77777777" w:rsidR="007F5388" w:rsidRPr="0023149A" w:rsidRDefault="00000000" w:rsidP="00874183">
      <w:pPr>
        <w:spacing w:line="360" w:lineRule="auto"/>
        <w:rPr>
          <w:rFonts w:ascii="Times New Roman" w:hAnsi="Times New Roman" w:cs="Times New Roman"/>
          <w:color w:val="000000" w:themeColor="text1"/>
          <w:sz w:val="26"/>
          <w:szCs w:val="26"/>
        </w:rPr>
      </w:pPr>
      <w:r w:rsidRPr="0023149A">
        <w:rPr>
          <w:rFonts w:ascii="Times New Roman" w:hAnsi="Times New Roman" w:cs="Times New Roman"/>
          <w:color w:val="000000" w:themeColor="text1"/>
          <w:sz w:val="26"/>
          <w:szCs w:val="26"/>
        </w:rPr>
        <w:t>Product Owner:</w:t>
      </w:r>
    </w:p>
    <w:p w14:paraId="1EA749C5" w14:textId="70477F5C" w:rsidR="007F5388" w:rsidRPr="0023149A" w:rsidRDefault="00000000" w:rsidP="00874183">
      <w:pPr>
        <w:spacing w:line="360" w:lineRule="auto"/>
        <w:rPr>
          <w:rFonts w:ascii="Times New Roman" w:hAnsi="Times New Roman" w:cs="Times New Roman"/>
          <w:color w:val="000000" w:themeColor="text1"/>
          <w:sz w:val="26"/>
          <w:szCs w:val="26"/>
        </w:rPr>
      </w:pPr>
      <w:r w:rsidRPr="0023149A">
        <w:rPr>
          <w:rFonts w:ascii="Times New Roman" w:hAnsi="Times New Roman" w:cs="Times New Roman"/>
          <w:color w:val="000000" w:themeColor="text1"/>
          <w:sz w:val="26"/>
          <w:szCs w:val="26"/>
        </w:rPr>
        <w:t>Trong Sprint này chúng ta tập trung vào tính năng đăng nhập. Mục tiêu là đảm bảo người dùng có thể truy cập hệ thống thuận tiện và chính xác. Buổi Review hôm nay sẽ giúp xác nhận liệu tính năng đã đáp ứng Sprint Goal hay chưa.</w:t>
      </w:r>
    </w:p>
    <w:p w14:paraId="12C5DA98" w14:textId="77777777" w:rsidR="007F5388" w:rsidRPr="0023149A" w:rsidRDefault="00000000" w:rsidP="00874183">
      <w:pPr>
        <w:spacing w:line="360" w:lineRule="auto"/>
        <w:rPr>
          <w:rFonts w:ascii="Times New Roman" w:hAnsi="Times New Roman" w:cs="Times New Roman"/>
          <w:color w:val="000000" w:themeColor="text1"/>
          <w:sz w:val="26"/>
          <w:szCs w:val="26"/>
        </w:rPr>
      </w:pPr>
      <w:r w:rsidRPr="0023149A">
        <w:rPr>
          <w:rFonts w:ascii="Times New Roman" w:hAnsi="Times New Roman" w:cs="Times New Roman"/>
          <w:color w:val="000000" w:themeColor="text1"/>
          <w:sz w:val="26"/>
          <w:szCs w:val="26"/>
        </w:rPr>
        <w:t>Scrum Master:</w:t>
      </w:r>
    </w:p>
    <w:p w14:paraId="4B5FAC65" w14:textId="1EC3F180" w:rsidR="007F5388" w:rsidRPr="0023149A" w:rsidRDefault="00000000" w:rsidP="00874183">
      <w:pPr>
        <w:spacing w:line="360" w:lineRule="auto"/>
        <w:rPr>
          <w:rFonts w:ascii="Times New Roman" w:hAnsi="Times New Roman" w:cs="Times New Roman"/>
          <w:color w:val="000000" w:themeColor="text1"/>
          <w:sz w:val="26"/>
          <w:szCs w:val="26"/>
        </w:rPr>
      </w:pPr>
      <w:r w:rsidRPr="0023149A">
        <w:rPr>
          <w:rFonts w:ascii="Times New Roman" w:hAnsi="Times New Roman" w:cs="Times New Roman"/>
          <w:color w:val="000000" w:themeColor="text1"/>
          <w:sz w:val="26"/>
          <w:szCs w:val="26"/>
        </w:rPr>
        <w:t>Buổi Sprint Review sẽ diễn ra ngắn gọn. Đề nghị mọi người tập trung theo dõi demo và ghi nhận phản hồi để nhóm cải thiện trong Sprint tiếp theo.</w:t>
      </w:r>
    </w:p>
    <w:p w14:paraId="30657ADB" w14:textId="77777777" w:rsidR="007F5388" w:rsidRPr="0023149A" w:rsidRDefault="00000000" w:rsidP="00874183">
      <w:pPr>
        <w:spacing w:line="360" w:lineRule="auto"/>
        <w:rPr>
          <w:rFonts w:ascii="Times New Roman" w:hAnsi="Times New Roman" w:cs="Times New Roman"/>
          <w:color w:val="000000" w:themeColor="text1"/>
          <w:sz w:val="26"/>
          <w:szCs w:val="26"/>
        </w:rPr>
      </w:pPr>
      <w:r w:rsidRPr="0023149A">
        <w:rPr>
          <w:rFonts w:ascii="Times New Roman" w:hAnsi="Times New Roman" w:cs="Times New Roman"/>
          <w:color w:val="000000" w:themeColor="text1"/>
          <w:sz w:val="26"/>
          <w:szCs w:val="26"/>
        </w:rPr>
        <w:t>Dev Lead:</w:t>
      </w:r>
    </w:p>
    <w:p w14:paraId="4026E712" w14:textId="51347285" w:rsidR="007F5388" w:rsidRPr="0023149A" w:rsidRDefault="00000000" w:rsidP="00874183">
      <w:pPr>
        <w:spacing w:line="360" w:lineRule="auto"/>
        <w:rPr>
          <w:rFonts w:ascii="Times New Roman" w:hAnsi="Times New Roman" w:cs="Times New Roman"/>
          <w:color w:val="000000" w:themeColor="text1"/>
          <w:sz w:val="26"/>
          <w:szCs w:val="26"/>
        </w:rPr>
      </w:pPr>
      <w:r w:rsidRPr="0023149A">
        <w:rPr>
          <w:rFonts w:ascii="Times New Roman" w:hAnsi="Times New Roman" w:cs="Times New Roman"/>
          <w:color w:val="000000" w:themeColor="text1"/>
          <w:sz w:val="26"/>
          <w:szCs w:val="26"/>
        </w:rPr>
        <w:lastRenderedPageBreak/>
        <w:t>Em sẽ demo tính năng đăng nhập gồm mở giao diện, nhập thông tin đúng/sai, và kiểm tra thông báo lỗi. Demo sẽ thể hiện cả luồng thành công và luồng lỗi.</w:t>
      </w:r>
    </w:p>
    <w:p w14:paraId="2F7B6A44" w14:textId="77777777" w:rsidR="007F5388" w:rsidRPr="0023149A" w:rsidRDefault="00000000" w:rsidP="00874183">
      <w:pPr>
        <w:spacing w:line="360" w:lineRule="auto"/>
        <w:rPr>
          <w:rFonts w:ascii="Times New Roman" w:hAnsi="Times New Roman" w:cs="Times New Roman"/>
          <w:b/>
          <w:bCs/>
          <w:color w:val="000000" w:themeColor="text1"/>
          <w:sz w:val="26"/>
          <w:szCs w:val="26"/>
        </w:rPr>
      </w:pPr>
      <w:r w:rsidRPr="0023149A">
        <w:rPr>
          <w:rFonts w:ascii="Times New Roman" w:hAnsi="Times New Roman" w:cs="Times New Roman"/>
          <w:b/>
          <w:bCs/>
          <w:color w:val="000000" w:themeColor="text1"/>
          <w:sz w:val="26"/>
          <w:szCs w:val="26"/>
        </w:rPr>
        <w:t>C) Dev demo tính năng</w:t>
      </w:r>
    </w:p>
    <w:p w14:paraId="2CA88C8B" w14:textId="77777777" w:rsidR="007F5388" w:rsidRDefault="00000000" w:rsidP="00874183">
      <w:pPr>
        <w:spacing w:line="360" w:lineRule="auto"/>
        <w:rPr>
          <w:rFonts w:ascii="Times New Roman" w:hAnsi="Times New Roman" w:cs="Times New Roman"/>
          <w:color w:val="000000" w:themeColor="text1"/>
          <w:sz w:val="26"/>
          <w:szCs w:val="26"/>
        </w:rPr>
      </w:pPr>
      <w:r w:rsidRPr="0023149A">
        <w:rPr>
          <w:rFonts w:ascii="Times New Roman" w:hAnsi="Times New Roman" w:cs="Times New Roman"/>
          <w:color w:val="000000" w:themeColor="text1"/>
          <w:sz w:val="26"/>
          <w:szCs w:val="26"/>
        </w:rPr>
        <w:t>1. Mở giao diện đăng nhập trên trình duyệt.</w:t>
      </w:r>
      <w:r w:rsidRPr="0023149A">
        <w:rPr>
          <w:rFonts w:ascii="Times New Roman" w:hAnsi="Times New Roman" w:cs="Times New Roman"/>
          <w:color w:val="000000" w:themeColor="text1"/>
          <w:sz w:val="26"/>
          <w:szCs w:val="26"/>
        </w:rPr>
        <w:br/>
        <w:t>2. Nhập tài khoản mẫu hợp lệ gồm email và mật khẩu.</w:t>
      </w:r>
      <w:r w:rsidRPr="0023149A">
        <w:rPr>
          <w:rFonts w:ascii="Times New Roman" w:hAnsi="Times New Roman" w:cs="Times New Roman"/>
          <w:color w:val="000000" w:themeColor="text1"/>
          <w:sz w:val="26"/>
          <w:szCs w:val="26"/>
        </w:rPr>
        <w:br/>
        <w:t>3. Thực hiện đăng nhập để cho thấy luồng thành công dẫn đến trang Dashboard.</w:t>
      </w:r>
      <w:r w:rsidRPr="0023149A">
        <w:rPr>
          <w:rFonts w:ascii="Times New Roman" w:hAnsi="Times New Roman" w:cs="Times New Roman"/>
          <w:color w:val="000000" w:themeColor="text1"/>
          <w:sz w:val="26"/>
          <w:szCs w:val="26"/>
        </w:rPr>
        <w:br/>
        <w:t>4. Nhập mật khẩu sai để mô phỏng lỗi và hiển thị thông báo không hợp lệ.</w:t>
      </w:r>
      <w:r w:rsidRPr="0023149A">
        <w:rPr>
          <w:rFonts w:ascii="Times New Roman" w:hAnsi="Times New Roman" w:cs="Times New Roman"/>
          <w:color w:val="000000" w:themeColor="text1"/>
          <w:sz w:val="26"/>
          <w:szCs w:val="26"/>
        </w:rPr>
        <w:br/>
        <w:t>5. Thử để trống trường nhập để kiểm tra cảnh báo yêu cầu nhập đầy đủ.</w:t>
      </w:r>
      <w:r w:rsidRPr="0023149A">
        <w:rPr>
          <w:rFonts w:ascii="Times New Roman" w:hAnsi="Times New Roman" w:cs="Times New Roman"/>
          <w:color w:val="000000" w:themeColor="text1"/>
          <w:sz w:val="26"/>
          <w:szCs w:val="26"/>
        </w:rPr>
        <w:br/>
        <w:t>6. Cho stakeholders xem toàn bộ phản hồi giao diện theo từng trường hợp.</w:t>
      </w:r>
      <w:r w:rsidRPr="0023149A">
        <w:rPr>
          <w:rFonts w:ascii="Times New Roman" w:hAnsi="Times New Roman" w:cs="Times New Roman"/>
          <w:color w:val="000000" w:themeColor="text1"/>
          <w:sz w:val="26"/>
          <w:szCs w:val="26"/>
        </w:rPr>
        <w:br/>
        <w:t>7. Giải thích luồng xử lý đơn giản nếu có câu hỏi.</w:t>
      </w:r>
      <w:r w:rsidRPr="0023149A">
        <w:rPr>
          <w:rFonts w:ascii="Times New Roman" w:hAnsi="Times New Roman" w:cs="Times New Roman"/>
          <w:color w:val="000000" w:themeColor="text1"/>
          <w:sz w:val="26"/>
          <w:szCs w:val="26"/>
        </w:rPr>
        <w:br/>
        <w:t>8. Kết thúc bằng việc xác nhận tính năng đã hoàn thiện và sẵn sàng nhận feedback.</w:t>
      </w:r>
    </w:p>
    <w:p w14:paraId="74385406" w14:textId="77777777" w:rsidR="007C330D" w:rsidRPr="009E7AD1" w:rsidRDefault="007C330D" w:rsidP="00874183">
      <w:pPr>
        <w:pStyle w:val="Heading2"/>
        <w:spacing w:line="360" w:lineRule="auto"/>
        <w:rPr>
          <w:rFonts w:ascii="Times New Roman" w:hAnsi="Times New Roman" w:cs="Times New Roman"/>
          <w:color w:val="000000" w:themeColor="text1"/>
          <w:sz w:val="32"/>
          <w:szCs w:val="32"/>
        </w:rPr>
      </w:pPr>
      <w:r w:rsidRPr="009E7AD1">
        <w:rPr>
          <w:rFonts w:ascii="Times New Roman" w:hAnsi="Times New Roman" w:cs="Times New Roman"/>
          <w:color w:val="000000" w:themeColor="text1"/>
          <w:sz w:val="32"/>
          <w:szCs w:val="32"/>
        </w:rPr>
        <w:t>Bài 6: Tổ chức Sprint Retrospective hoàn chỉnh</w:t>
      </w:r>
    </w:p>
    <w:p w14:paraId="2FFC6D9B" w14:textId="77777777" w:rsidR="007C330D" w:rsidRPr="007C330D" w:rsidRDefault="007C330D" w:rsidP="00874183">
      <w:pPr>
        <w:spacing w:line="360" w:lineRule="auto"/>
        <w:rPr>
          <w:rFonts w:ascii="Times New Roman" w:hAnsi="Times New Roman" w:cs="Times New Roman"/>
          <w:b/>
          <w:bCs/>
          <w:color w:val="000000" w:themeColor="text1"/>
          <w:sz w:val="26"/>
          <w:szCs w:val="26"/>
        </w:rPr>
      </w:pPr>
      <w:r w:rsidRPr="007C330D">
        <w:rPr>
          <w:rFonts w:ascii="Times New Roman" w:hAnsi="Times New Roman" w:cs="Times New Roman"/>
          <w:b/>
          <w:bCs/>
          <w:color w:val="000000" w:themeColor="text1"/>
          <w:sz w:val="26"/>
          <w:szCs w:val="26"/>
        </w:rPr>
        <w:t>A) Tên Retrospective + kỹ thuật sử dụng</w:t>
      </w:r>
    </w:p>
    <w:p w14:paraId="02059DDE" w14:textId="77777777" w:rsidR="007C330D" w:rsidRPr="009E7AD1" w:rsidRDefault="007C330D" w:rsidP="00874183">
      <w:pPr>
        <w:spacing w:line="360" w:lineRule="auto"/>
        <w:rPr>
          <w:rFonts w:ascii="Times New Roman" w:hAnsi="Times New Roman" w:cs="Times New Roman"/>
          <w:color w:val="000000" w:themeColor="text1"/>
          <w:sz w:val="26"/>
          <w:szCs w:val="26"/>
        </w:rPr>
      </w:pPr>
      <w:r w:rsidRPr="009E7AD1">
        <w:rPr>
          <w:rFonts w:ascii="Times New Roman" w:hAnsi="Times New Roman" w:cs="Times New Roman"/>
          <w:color w:val="000000" w:themeColor="text1"/>
          <w:sz w:val="26"/>
          <w:szCs w:val="26"/>
        </w:rPr>
        <w:t>Tên buổi Retro: Sprint Retrospective – Cải thiện quy trình làm việc.</w:t>
      </w:r>
      <w:r w:rsidRPr="009E7AD1">
        <w:rPr>
          <w:rFonts w:ascii="Times New Roman" w:hAnsi="Times New Roman" w:cs="Times New Roman"/>
          <w:color w:val="000000" w:themeColor="text1"/>
          <w:sz w:val="26"/>
          <w:szCs w:val="26"/>
        </w:rPr>
        <w:br/>
        <w:t>Kỹ thuật sử dụng:</w:t>
      </w:r>
      <w:r w:rsidRPr="009E7AD1">
        <w:rPr>
          <w:rFonts w:ascii="Times New Roman" w:hAnsi="Times New Roman" w:cs="Times New Roman"/>
          <w:color w:val="000000" w:themeColor="text1"/>
          <w:sz w:val="26"/>
          <w:szCs w:val="26"/>
        </w:rPr>
        <w:br/>
        <w:t>- Start – Stop – Continue.</w:t>
      </w:r>
      <w:r w:rsidRPr="009E7AD1">
        <w:rPr>
          <w:rFonts w:ascii="Times New Roman" w:hAnsi="Times New Roman" w:cs="Times New Roman"/>
          <w:color w:val="000000" w:themeColor="text1"/>
          <w:sz w:val="26"/>
          <w:szCs w:val="26"/>
        </w:rPr>
        <w:br/>
        <w:t>- Mad – Sad – Glad.</w:t>
      </w:r>
    </w:p>
    <w:p w14:paraId="2C85F6DC" w14:textId="77777777" w:rsidR="007C330D" w:rsidRPr="007C330D" w:rsidRDefault="007C330D" w:rsidP="00874183">
      <w:pPr>
        <w:spacing w:line="360" w:lineRule="auto"/>
        <w:rPr>
          <w:rFonts w:ascii="Times New Roman" w:hAnsi="Times New Roman" w:cs="Times New Roman"/>
          <w:b/>
          <w:bCs/>
          <w:color w:val="000000" w:themeColor="text1"/>
          <w:sz w:val="26"/>
          <w:szCs w:val="26"/>
        </w:rPr>
      </w:pPr>
      <w:r w:rsidRPr="007C330D">
        <w:rPr>
          <w:rFonts w:ascii="Times New Roman" w:hAnsi="Times New Roman" w:cs="Times New Roman"/>
          <w:b/>
          <w:bCs/>
          <w:color w:val="000000" w:themeColor="text1"/>
          <w:sz w:val="26"/>
          <w:szCs w:val="26"/>
        </w:rPr>
        <w:t>B) Agenda buổi Retrospective (90 phút)</w:t>
      </w:r>
    </w:p>
    <w:tbl>
      <w:tblPr>
        <w:tblStyle w:val="TableGrid"/>
        <w:tblW w:w="8856" w:type="dxa"/>
        <w:tblLook w:val="04A0" w:firstRow="1" w:lastRow="0" w:firstColumn="1" w:lastColumn="0" w:noHBand="0" w:noVBand="1"/>
      </w:tblPr>
      <w:tblGrid>
        <w:gridCol w:w="2952"/>
        <w:gridCol w:w="2952"/>
        <w:gridCol w:w="2952"/>
      </w:tblGrid>
      <w:tr w:rsidR="007C330D" w14:paraId="4A8CD4B4" w14:textId="77777777" w:rsidTr="00280E5D">
        <w:tc>
          <w:tcPr>
            <w:tcW w:w="2952" w:type="dxa"/>
          </w:tcPr>
          <w:p w14:paraId="2A5C2C05" w14:textId="77777777" w:rsidR="007C330D" w:rsidRPr="009E7AD1" w:rsidRDefault="007C330D" w:rsidP="00874183">
            <w:pPr>
              <w:spacing w:line="360" w:lineRule="auto"/>
              <w:rPr>
                <w:rFonts w:ascii="Times New Roman" w:hAnsi="Times New Roman" w:cs="Times New Roman"/>
                <w:b/>
                <w:bCs/>
                <w:color w:val="000000" w:themeColor="text1"/>
                <w:sz w:val="26"/>
                <w:szCs w:val="26"/>
              </w:rPr>
            </w:pPr>
            <w:r w:rsidRPr="009E7AD1">
              <w:rPr>
                <w:rFonts w:ascii="Times New Roman" w:hAnsi="Times New Roman" w:cs="Times New Roman"/>
                <w:b/>
                <w:bCs/>
                <w:color w:val="000000" w:themeColor="text1"/>
                <w:sz w:val="26"/>
                <w:szCs w:val="26"/>
              </w:rPr>
              <w:t>Thời gian</w:t>
            </w:r>
          </w:p>
        </w:tc>
        <w:tc>
          <w:tcPr>
            <w:tcW w:w="2952" w:type="dxa"/>
          </w:tcPr>
          <w:p w14:paraId="2D117AFC" w14:textId="77777777" w:rsidR="007C330D" w:rsidRPr="009E7AD1" w:rsidRDefault="007C330D" w:rsidP="00874183">
            <w:pPr>
              <w:spacing w:line="360" w:lineRule="auto"/>
              <w:rPr>
                <w:rFonts w:ascii="Times New Roman" w:hAnsi="Times New Roman" w:cs="Times New Roman"/>
                <w:b/>
                <w:bCs/>
                <w:color w:val="000000" w:themeColor="text1"/>
                <w:sz w:val="26"/>
                <w:szCs w:val="26"/>
              </w:rPr>
            </w:pPr>
            <w:r w:rsidRPr="009E7AD1">
              <w:rPr>
                <w:rFonts w:ascii="Times New Roman" w:hAnsi="Times New Roman" w:cs="Times New Roman"/>
                <w:b/>
                <w:bCs/>
                <w:color w:val="000000" w:themeColor="text1"/>
                <w:sz w:val="26"/>
                <w:szCs w:val="26"/>
              </w:rPr>
              <w:t>Hoạt động</w:t>
            </w:r>
          </w:p>
        </w:tc>
        <w:tc>
          <w:tcPr>
            <w:tcW w:w="2952" w:type="dxa"/>
          </w:tcPr>
          <w:p w14:paraId="12A7CDBF" w14:textId="77777777" w:rsidR="007C330D" w:rsidRPr="009E7AD1" w:rsidRDefault="007C330D" w:rsidP="00874183">
            <w:pPr>
              <w:spacing w:line="360" w:lineRule="auto"/>
              <w:rPr>
                <w:rFonts w:ascii="Times New Roman" w:hAnsi="Times New Roman" w:cs="Times New Roman"/>
                <w:b/>
                <w:bCs/>
                <w:color w:val="000000" w:themeColor="text1"/>
                <w:sz w:val="26"/>
                <w:szCs w:val="26"/>
              </w:rPr>
            </w:pPr>
            <w:r w:rsidRPr="009E7AD1">
              <w:rPr>
                <w:rFonts w:ascii="Times New Roman" w:hAnsi="Times New Roman" w:cs="Times New Roman"/>
                <w:b/>
                <w:bCs/>
                <w:color w:val="000000" w:themeColor="text1"/>
                <w:sz w:val="26"/>
                <w:szCs w:val="26"/>
              </w:rPr>
              <w:t>Mục tiêu</w:t>
            </w:r>
          </w:p>
        </w:tc>
      </w:tr>
      <w:tr w:rsidR="007C330D" w14:paraId="538FEEAA" w14:textId="77777777" w:rsidTr="00280E5D">
        <w:tc>
          <w:tcPr>
            <w:tcW w:w="2952" w:type="dxa"/>
          </w:tcPr>
          <w:p w14:paraId="17C8DFB3" w14:textId="77777777" w:rsidR="007C330D" w:rsidRDefault="007C330D" w:rsidP="00874183">
            <w:pPr>
              <w:spacing w:line="360" w:lineRule="auto"/>
              <w:rPr>
                <w:rFonts w:ascii="Times New Roman" w:hAnsi="Times New Roman" w:cs="Times New Roman"/>
                <w:color w:val="000000" w:themeColor="text1"/>
                <w:sz w:val="26"/>
                <w:szCs w:val="26"/>
              </w:rPr>
            </w:pPr>
            <w:r w:rsidRPr="009E7AD1">
              <w:rPr>
                <w:rFonts w:ascii="Times New Roman" w:hAnsi="Times New Roman" w:cs="Times New Roman"/>
                <w:color w:val="000000" w:themeColor="text1"/>
                <w:sz w:val="26"/>
                <w:szCs w:val="26"/>
              </w:rPr>
              <w:t>15 phút</w:t>
            </w:r>
          </w:p>
        </w:tc>
        <w:tc>
          <w:tcPr>
            <w:tcW w:w="2952" w:type="dxa"/>
          </w:tcPr>
          <w:p w14:paraId="103A957F" w14:textId="77777777" w:rsidR="007C330D" w:rsidRDefault="007C330D" w:rsidP="00874183">
            <w:pPr>
              <w:spacing w:line="360" w:lineRule="auto"/>
              <w:rPr>
                <w:rFonts w:ascii="Times New Roman" w:hAnsi="Times New Roman" w:cs="Times New Roman"/>
                <w:color w:val="000000" w:themeColor="text1"/>
                <w:sz w:val="26"/>
                <w:szCs w:val="26"/>
              </w:rPr>
            </w:pPr>
            <w:r w:rsidRPr="009E7AD1">
              <w:rPr>
                <w:rFonts w:ascii="Times New Roman" w:hAnsi="Times New Roman" w:cs="Times New Roman"/>
                <w:color w:val="000000" w:themeColor="text1"/>
                <w:sz w:val="26"/>
                <w:szCs w:val="26"/>
              </w:rPr>
              <w:t>Khởi động: Mad – Sad – Glad</w:t>
            </w:r>
          </w:p>
        </w:tc>
        <w:tc>
          <w:tcPr>
            <w:tcW w:w="2952" w:type="dxa"/>
          </w:tcPr>
          <w:p w14:paraId="3285D6D8" w14:textId="77777777" w:rsidR="007C330D" w:rsidRDefault="007C330D" w:rsidP="00874183">
            <w:pPr>
              <w:spacing w:line="360" w:lineRule="auto"/>
              <w:rPr>
                <w:rFonts w:ascii="Times New Roman" w:hAnsi="Times New Roman" w:cs="Times New Roman"/>
                <w:color w:val="000000" w:themeColor="text1"/>
                <w:sz w:val="26"/>
                <w:szCs w:val="26"/>
              </w:rPr>
            </w:pPr>
            <w:r w:rsidRPr="009E7AD1">
              <w:rPr>
                <w:rFonts w:ascii="Times New Roman" w:hAnsi="Times New Roman" w:cs="Times New Roman"/>
                <w:color w:val="000000" w:themeColor="text1"/>
                <w:sz w:val="26"/>
                <w:szCs w:val="26"/>
              </w:rPr>
              <w:t>Ghi nhận cảm xúc và vấn đề.</w:t>
            </w:r>
          </w:p>
        </w:tc>
      </w:tr>
      <w:tr w:rsidR="007C330D" w14:paraId="7A405E8E" w14:textId="77777777" w:rsidTr="00280E5D">
        <w:tc>
          <w:tcPr>
            <w:tcW w:w="2952" w:type="dxa"/>
          </w:tcPr>
          <w:p w14:paraId="53C3D390" w14:textId="77777777" w:rsidR="007C330D" w:rsidRDefault="007C330D" w:rsidP="00874183">
            <w:pPr>
              <w:spacing w:line="360" w:lineRule="auto"/>
              <w:rPr>
                <w:rFonts w:ascii="Times New Roman" w:hAnsi="Times New Roman" w:cs="Times New Roman"/>
                <w:color w:val="000000" w:themeColor="text1"/>
                <w:sz w:val="26"/>
                <w:szCs w:val="26"/>
              </w:rPr>
            </w:pPr>
            <w:r w:rsidRPr="009E7AD1">
              <w:rPr>
                <w:rFonts w:ascii="Times New Roman" w:hAnsi="Times New Roman" w:cs="Times New Roman"/>
                <w:color w:val="000000" w:themeColor="text1"/>
                <w:sz w:val="26"/>
                <w:szCs w:val="26"/>
              </w:rPr>
              <w:t>25 phút</w:t>
            </w:r>
          </w:p>
        </w:tc>
        <w:tc>
          <w:tcPr>
            <w:tcW w:w="2952" w:type="dxa"/>
          </w:tcPr>
          <w:p w14:paraId="1A98130E" w14:textId="77777777" w:rsidR="007C330D" w:rsidRDefault="007C330D" w:rsidP="00874183">
            <w:pPr>
              <w:spacing w:line="360" w:lineRule="auto"/>
              <w:rPr>
                <w:rFonts w:ascii="Times New Roman" w:hAnsi="Times New Roman" w:cs="Times New Roman"/>
                <w:color w:val="000000" w:themeColor="text1"/>
                <w:sz w:val="26"/>
                <w:szCs w:val="26"/>
              </w:rPr>
            </w:pPr>
            <w:r w:rsidRPr="009E7AD1">
              <w:rPr>
                <w:rFonts w:ascii="Times New Roman" w:hAnsi="Times New Roman" w:cs="Times New Roman"/>
                <w:color w:val="000000" w:themeColor="text1"/>
                <w:sz w:val="26"/>
                <w:szCs w:val="26"/>
              </w:rPr>
              <w:t>Phân nhóm vấn đề</w:t>
            </w:r>
          </w:p>
        </w:tc>
        <w:tc>
          <w:tcPr>
            <w:tcW w:w="2952" w:type="dxa"/>
          </w:tcPr>
          <w:p w14:paraId="571FCE76" w14:textId="77777777" w:rsidR="007C330D" w:rsidRDefault="007C330D" w:rsidP="00874183">
            <w:pPr>
              <w:spacing w:line="360" w:lineRule="auto"/>
              <w:rPr>
                <w:rFonts w:ascii="Times New Roman" w:hAnsi="Times New Roman" w:cs="Times New Roman"/>
                <w:color w:val="000000" w:themeColor="text1"/>
                <w:sz w:val="26"/>
                <w:szCs w:val="26"/>
              </w:rPr>
            </w:pPr>
            <w:r w:rsidRPr="009E7AD1">
              <w:rPr>
                <w:rFonts w:ascii="Times New Roman" w:hAnsi="Times New Roman" w:cs="Times New Roman"/>
                <w:color w:val="000000" w:themeColor="text1"/>
                <w:sz w:val="26"/>
                <w:szCs w:val="26"/>
              </w:rPr>
              <w:t>Nhóm các ý kiến giống nhau.</w:t>
            </w:r>
          </w:p>
        </w:tc>
      </w:tr>
      <w:tr w:rsidR="007C330D" w14:paraId="70DAC4BA" w14:textId="77777777" w:rsidTr="00280E5D">
        <w:tc>
          <w:tcPr>
            <w:tcW w:w="2952" w:type="dxa"/>
          </w:tcPr>
          <w:p w14:paraId="127857B0" w14:textId="77777777" w:rsidR="007C330D" w:rsidRDefault="007C330D" w:rsidP="00874183">
            <w:pPr>
              <w:spacing w:line="360" w:lineRule="auto"/>
              <w:rPr>
                <w:rFonts w:ascii="Times New Roman" w:hAnsi="Times New Roman" w:cs="Times New Roman"/>
                <w:color w:val="000000" w:themeColor="text1"/>
                <w:sz w:val="26"/>
                <w:szCs w:val="26"/>
              </w:rPr>
            </w:pPr>
            <w:r w:rsidRPr="009E7AD1">
              <w:rPr>
                <w:rFonts w:ascii="Times New Roman" w:hAnsi="Times New Roman" w:cs="Times New Roman"/>
                <w:color w:val="000000" w:themeColor="text1"/>
                <w:sz w:val="26"/>
                <w:szCs w:val="26"/>
              </w:rPr>
              <w:t>25 phút</w:t>
            </w:r>
          </w:p>
        </w:tc>
        <w:tc>
          <w:tcPr>
            <w:tcW w:w="2952" w:type="dxa"/>
          </w:tcPr>
          <w:p w14:paraId="2DC8B635" w14:textId="77777777" w:rsidR="007C330D" w:rsidRDefault="007C330D" w:rsidP="00874183">
            <w:pPr>
              <w:spacing w:line="360" w:lineRule="auto"/>
              <w:rPr>
                <w:rFonts w:ascii="Times New Roman" w:hAnsi="Times New Roman" w:cs="Times New Roman"/>
                <w:color w:val="000000" w:themeColor="text1"/>
                <w:sz w:val="26"/>
                <w:szCs w:val="26"/>
              </w:rPr>
            </w:pPr>
            <w:r w:rsidRPr="009E7AD1">
              <w:rPr>
                <w:rFonts w:ascii="Times New Roman" w:hAnsi="Times New Roman" w:cs="Times New Roman"/>
                <w:color w:val="000000" w:themeColor="text1"/>
                <w:sz w:val="26"/>
                <w:szCs w:val="26"/>
              </w:rPr>
              <w:t>Thảo luận Start – Stop – Continue</w:t>
            </w:r>
          </w:p>
        </w:tc>
        <w:tc>
          <w:tcPr>
            <w:tcW w:w="2952" w:type="dxa"/>
          </w:tcPr>
          <w:p w14:paraId="0802DCBC" w14:textId="77777777" w:rsidR="007C330D" w:rsidRDefault="007C330D" w:rsidP="00874183">
            <w:pPr>
              <w:spacing w:line="360" w:lineRule="auto"/>
              <w:rPr>
                <w:rFonts w:ascii="Times New Roman" w:hAnsi="Times New Roman" w:cs="Times New Roman"/>
                <w:color w:val="000000" w:themeColor="text1"/>
                <w:sz w:val="26"/>
                <w:szCs w:val="26"/>
              </w:rPr>
            </w:pPr>
            <w:r w:rsidRPr="009E7AD1">
              <w:rPr>
                <w:rFonts w:ascii="Times New Roman" w:hAnsi="Times New Roman" w:cs="Times New Roman"/>
                <w:color w:val="000000" w:themeColor="text1"/>
                <w:sz w:val="26"/>
                <w:szCs w:val="26"/>
              </w:rPr>
              <w:t>Xác định điều cần cải thiện.</w:t>
            </w:r>
          </w:p>
        </w:tc>
      </w:tr>
      <w:tr w:rsidR="007C330D" w14:paraId="47A240A9" w14:textId="77777777" w:rsidTr="00280E5D">
        <w:tc>
          <w:tcPr>
            <w:tcW w:w="2952" w:type="dxa"/>
          </w:tcPr>
          <w:p w14:paraId="13BA08C3" w14:textId="77777777" w:rsidR="007C330D" w:rsidRDefault="007C330D" w:rsidP="00874183">
            <w:pPr>
              <w:spacing w:line="360" w:lineRule="auto"/>
              <w:rPr>
                <w:rFonts w:ascii="Times New Roman" w:hAnsi="Times New Roman" w:cs="Times New Roman"/>
                <w:color w:val="000000" w:themeColor="text1"/>
                <w:sz w:val="26"/>
                <w:szCs w:val="26"/>
              </w:rPr>
            </w:pPr>
            <w:r w:rsidRPr="009E7AD1">
              <w:rPr>
                <w:rFonts w:ascii="Times New Roman" w:hAnsi="Times New Roman" w:cs="Times New Roman"/>
                <w:color w:val="000000" w:themeColor="text1"/>
                <w:sz w:val="26"/>
                <w:szCs w:val="26"/>
              </w:rPr>
              <w:t>25 phút</w:t>
            </w:r>
          </w:p>
        </w:tc>
        <w:tc>
          <w:tcPr>
            <w:tcW w:w="2952" w:type="dxa"/>
          </w:tcPr>
          <w:p w14:paraId="62EED79C" w14:textId="77777777" w:rsidR="007C330D" w:rsidRDefault="007C330D" w:rsidP="00874183">
            <w:pPr>
              <w:spacing w:line="360" w:lineRule="auto"/>
              <w:rPr>
                <w:rFonts w:ascii="Times New Roman" w:hAnsi="Times New Roman" w:cs="Times New Roman"/>
                <w:color w:val="000000" w:themeColor="text1"/>
                <w:sz w:val="26"/>
                <w:szCs w:val="26"/>
              </w:rPr>
            </w:pPr>
            <w:r w:rsidRPr="009E7AD1">
              <w:rPr>
                <w:rFonts w:ascii="Times New Roman" w:hAnsi="Times New Roman" w:cs="Times New Roman"/>
                <w:color w:val="000000" w:themeColor="text1"/>
                <w:sz w:val="26"/>
                <w:szCs w:val="26"/>
              </w:rPr>
              <w:t>Tạo Action Items</w:t>
            </w:r>
          </w:p>
        </w:tc>
        <w:tc>
          <w:tcPr>
            <w:tcW w:w="2952" w:type="dxa"/>
          </w:tcPr>
          <w:p w14:paraId="7FD27367" w14:textId="77777777" w:rsidR="007C330D" w:rsidRDefault="007C330D" w:rsidP="00874183">
            <w:pPr>
              <w:spacing w:line="360" w:lineRule="auto"/>
              <w:rPr>
                <w:rFonts w:ascii="Times New Roman" w:hAnsi="Times New Roman" w:cs="Times New Roman"/>
                <w:color w:val="000000" w:themeColor="text1"/>
                <w:sz w:val="26"/>
                <w:szCs w:val="26"/>
              </w:rPr>
            </w:pPr>
            <w:r w:rsidRPr="009E7AD1">
              <w:rPr>
                <w:rFonts w:ascii="Times New Roman" w:hAnsi="Times New Roman" w:cs="Times New Roman"/>
                <w:color w:val="000000" w:themeColor="text1"/>
                <w:sz w:val="26"/>
                <w:szCs w:val="26"/>
              </w:rPr>
              <w:t>Chốt kế hoạch Sprint sau.</w:t>
            </w:r>
          </w:p>
        </w:tc>
      </w:tr>
    </w:tbl>
    <w:p w14:paraId="3697722E" w14:textId="77777777" w:rsidR="007C330D" w:rsidRPr="009E7AD1" w:rsidRDefault="007C330D" w:rsidP="00874183">
      <w:pPr>
        <w:spacing w:line="360" w:lineRule="auto"/>
        <w:rPr>
          <w:rFonts w:ascii="Times New Roman" w:hAnsi="Times New Roman" w:cs="Times New Roman"/>
          <w:color w:val="000000" w:themeColor="text1"/>
          <w:sz w:val="26"/>
          <w:szCs w:val="26"/>
        </w:rPr>
      </w:pPr>
    </w:p>
    <w:p w14:paraId="6B041FEE" w14:textId="77777777" w:rsidR="007C330D" w:rsidRPr="007C330D" w:rsidRDefault="007C330D" w:rsidP="00874183">
      <w:pPr>
        <w:spacing w:line="360" w:lineRule="auto"/>
        <w:rPr>
          <w:rFonts w:ascii="Times New Roman" w:hAnsi="Times New Roman" w:cs="Times New Roman"/>
          <w:b/>
          <w:bCs/>
          <w:color w:val="000000" w:themeColor="text1"/>
          <w:sz w:val="26"/>
          <w:szCs w:val="26"/>
        </w:rPr>
      </w:pPr>
      <w:r w:rsidRPr="007C330D">
        <w:rPr>
          <w:rFonts w:ascii="Times New Roman" w:hAnsi="Times New Roman" w:cs="Times New Roman"/>
          <w:b/>
          <w:bCs/>
          <w:color w:val="000000" w:themeColor="text1"/>
          <w:sz w:val="26"/>
          <w:szCs w:val="26"/>
        </w:rPr>
        <w:lastRenderedPageBreak/>
        <w:t>C) Action Items sau buổi Retro</w:t>
      </w:r>
    </w:p>
    <w:tbl>
      <w:tblPr>
        <w:tblStyle w:val="TableGrid"/>
        <w:tblW w:w="8856" w:type="dxa"/>
        <w:tblLook w:val="04A0" w:firstRow="1" w:lastRow="0" w:firstColumn="1" w:lastColumn="0" w:noHBand="0" w:noVBand="1"/>
      </w:tblPr>
      <w:tblGrid>
        <w:gridCol w:w="2214"/>
        <w:gridCol w:w="2214"/>
        <w:gridCol w:w="2214"/>
        <w:gridCol w:w="2214"/>
      </w:tblGrid>
      <w:tr w:rsidR="007C330D" w14:paraId="582F4D80" w14:textId="77777777" w:rsidTr="00280E5D">
        <w:tc>
          <w:tcPr>
            <w:tcW w:w="2214" w:type="dxa"/>
          </w:tcPr>
          <w:p w14:paraId="1849E9C5" w14:textId="77777777" w:rsidR="007C330D" w:rsidRPr="009E7AD1" w:rsidRDefault="007C330D" w:rsidP="00874183">
            <w:pPr>
              <w:spacing w:line="360" w:lineRule="auto"/>
              <w:rPr>
                <w:rFonts w:ascii="Times New Roman" w:hAnsi="Times New Roman" w:cs="Times New Roman"/>
                <w:b/>
                <w:bCs/>
                <w:color w:val="000000" w:themeColor="text1"/>
                <w:sz w:val="26"/>
                <w:szCs w:val="26"/>
              </w:rPr>
            </w:pPr>
            <w:r w:rsidRPr="009E7AD1">
              <w:rPr>
                <w:rFonts w:ascii="Times New Roman" w:hAnsi="Times New Roman" w:cs="Times New Roman"/>
                <w:b/>
                <w:bCs/>
                <w:color w:val="000000" w:themeColor="text1"/>
                <w:sz w:val="26"/>
                <w:szCs w:val="26"/>
              </w:rPr>
              <w:t>Người phụ trách</w:t>
            </w:r>
          </w:p>
        </w:tc>
        <w:tc>
          <w:tcPr>
            <w:tcW w:w="2214" w:type="dxa"/>
          </w:tcPr>
          <w:p w14:paraId="6699EB3A" w14:textId="77777777" w:rsidR="007C330D" w:rsidRPr="009E7AD1" w:rsidRDefault="007C330D" w:rsidP="00874183">
            <w:pPr>
              <w:spacing w:line="360" w:lineRule="auto"/>
              <w:rPr>
                <w:rFonts w:ascii="Times New Roman" w:hAnsi="Times New Roman" w:cs="Times New Roman"/>
                <w:b/>
                <w:bCs/>
                <w:color w:val="000000" w:themeColor="text1"/>
                <w:sz w:val="26"/>
                <w:szCs w:val="26"/>
              </w:rPr>
            </w:pPr>
            <w:r w:rsidRPr="009E7AD1">
              <w:rPr>
                <w:rFonts w:ascii="Times New Roman" w:hAnsi="Times New Roman" w:cs="Times New Roman"/>
                <w:b/>
                <w:bCs/>
                <w:color w:val="000000" w:themeColor="text1"/>
                <w:sz w:val="26"/>
                <w:szCs w:val="26"/>
              </w:rPr>
              <w:t>Hành động</w:t>
            </w:r>
          </w:p>
        </w:tc>
        <w:tc>
          <w:tcPr>
            <w:tcW w:w="2214" w:type="dxa"/>
          </w:tcPr>
          <w:p w14:paraId="39E206E8" w14:textId="77777777" w:rsidR="007C330D" w:rsidRPr="009E7AD1" w:rsidRDefault="007C330D" w:rsidP="00874183">
            <w:pPr>
              <w:spacing w:line="360" w:lineRule="auto"/>
              <w:rPr>
                <w:rFonts w:ascii="Times New Roman" w:hAnsi="Times New Roman" w:cs="Times New Roman"/>
                <w:b/>
                <w:bCs/>
                <w:color w:val="000000" w:themeColor="text1"/>
                <w:sz w:val="26"/>
                <w:szCs w:val="26"/>
              </w:rPr>
            </w:pPr>
            <w:r w:rsidRPr="009E7AD1">
              <w:rPr>
                <w:rFonts w:ascii="Times New Roman" w:hAnsi="Times New Roman" w:cs="Times New Roman"/>
                <w:b/>
                <w:bCs/>
                <w:color w:val="000000" w:themeColor="text1"/>
                <w:sz w:val="26"/>
                <w:szCs w:val="26"/>
              </w:rPr>
              <w:t>Deadline</w:t>
            </w:r>
          </w:p>
        </w:tc>
        <w:tc>
          <w:tcPr>
            <w:tcW w:w="2214" w:type="dxa"/>
          </w:tcPr>
          <w:p w14:paraId="2F2FCF45" w14:textId="77777777" w:rsidR="007C330D" w:rsidRPr="009E7AD1" w:rsidRDefault="007C330D" w:rsidP="00874183">
            <w:pPr>
              <w:spacing w:line="360" w:lineRule="auto"/>
              <w:rPr>
                <w:rFonts w:ascii="Times New Roman" w:hAnsi="Times New Roman" w:cs="Times New Roman"/>
                <w:b/>
                <w:bCs/>
                <w:color w:val="000000" w:themeColor="text1"/>
                <w:sz w:val="26"/>
                <w:szCs w:val="26"/>
              </w:rPr>
            </w:pPr>
            <w:r w:rsidRPr="009E7AD1">
              <w:rPr>
                <w:rFonts w:ascii="Times New Roman" w:hAnsi="Times New Roman" w:cs="Times New Roman"/>
                <w:b/>
                <w:bCs/>
                <w:color w:val="000000" w:themeColor="text1"/>
                <w:sz w:val="26"/>
                <w:szCs w:val="26"/>
              </w:rPr>
              <w:t>Đo lường</w:t>
            </w:r>
          </w:p>
        </w:tc>
      </w:tr>
      <w:tr w:rsidR="007C330D" w14:paraId="0ED9ADC3" w14:textId="77777777" w:rsidTr="00280E5D">
        <w:tc>
          <w:tcPr>
            <w:tcW w:w="2214" w:type="dxa"/>
          </w:tcPr>
          <w:p w14:paraId="29BD13A0" w14:textId="77777777" w:rsidR="007C330D" w:rsidRDefault="007C330D" w:rsidP="00874183">
            <w:pPr>
              <w:spacing w:line="360" w:lineRule="auto"/>
              <w:rPr>
                <w:rFonts w:ascii="Times New Roman" w:hAnsi="Times New Roman" w:cs="Times New Roman"/>
                <w:color w:val="000000" w:themeColor="text1"/>
                <w:sz w:val="26"/>
                <w:szCs w:val="26"/>
              </w:rPr>
            </w:pPr>
            <w:r w:rsidRPr="009E7AD1">
              <w:rPr>
                <w:rFonts w:ascii="Times New Roman" w:hAnsi="Times New Roman" w:cs="Times New Roman"/>
                <w:color w:val="000000" w:themeColor="text1"/>
                <w:sz w:val="26"/>
                <w:szCs w:val="26"/>
              </w:rPr>
              <w:t>Scrum Master</w:t>
            </w:r>
          </w:p>
        </w:tc>
        <w:tc>
          <w:tcPr>
            <w:tcW w:w="2214" w:type="dxa"/>
          </w:tcPr>
          <w:p w14:paraId="55A698B9" w14:textId="77777777" w:rsidR="007C330D" w:rsidRDefault="007C330D" w:rsidP="00874183">
            <w:pPr>
              <w:spacing w:line="360" w:lineRule="auto"/>
              <w:rPr>
                <w:rFonts w:ascii="Times New Roman" w:hAnsi="Times New Roman" w:cs="Times New Roman"/>
                <w:color w:val="000000" w:themeColor="text1"/>
                <w:sz w:val="26"/>
                <w:szCs w:val="26"/>
              </w:rPr>
            </w:pPr>
            <w:r w:rsidRPr="009E7AD1">
              <w:rPr>
                <w:rFonts w:ascii="Times New Roman" w:hAnsi="Times New Roman" w:cs="Times New Roman"/>
                <w:color w:val="000000" w:themeColor="text1"/>
                <w:sz w:val="26"/>
                <w:szCs w:val="26"/>
              </w:rPr>
              <w:t>Nhắc team họp Daily đúng giờ</w:t>
            </w:r>
          </w:p>
        </w:tc>
        <w:tc>
          <w:tcPr>
            <w:tcW w:w="2214" w:type="dxa"/>
          </w:tcPr>
          <w:p w14:paraId="733DC280" w14:textId="77777777" w:rsidR="007C330D" w:rsidRDefault="007C330D" w:rsidP="00874183">
            <w:pPr>
              <w:spacing w:line="360" w:lineRule="auto"/>
              <w:rPr>
                <w:rFonts w:ascii="Times New Roman" w:hAnsi="Times New Roman" w:cs="Times New Roman"/>
                <w:color w:val="000000" w:themeColor="text1"/>
                <w:sz w:val="26"/>
                <w:szCs w:val="26"/>
              </w:rPr>
            </w:pPr>
            <w:r w:rsidRPr="009E7AD1">
              <w:rPr>
                <w:rFonts w:ascii="Times New Roman" w:hAnsi="Times New Roman" w:cs="Times New Roman"/>
                <w:color w:val="000000" w:themeColor="text1"/>
                <w:sz w:val="26"/>
                <w:szCs w:val="26"/>
              </w:rPr>
              <w:t>Tuần tới</w:t>
            </w:r>
          </w:p>
        </w:tc>
        <w:tc>
          <w:tcPr>
            <w:tcW w:w="2214" w:type="dxa"/>
          </w:tcPr>
          <w:p w14:paraId="235BABC7" w14:textId="77777777" w:rsidR="007C330D" w:rsidRDefault="007C330D" w:rsidP="00874183">
            <w:pPr>
              <w:spacing w:line="360" w:lineRule="auto"/>
              <w:rPr>
                <w:rFonts w:ascii="Times New Roman" w:hAnsi="Times New Roman" w:cs="Times New Roman"/>
                <w:color w:val="000000" w:themeColor="text1"/>
                <w:sz w:val="26"/>
                <w:szCs w:val="26"/>
              </w:rPr>
            </w:pPr>
            <w:r w:rsidRPr="009E7AD1">
              <w:rPr>
                <w:rFonts w:ascii="Times New Roman" w:hAnsi="Times New Roman" w:cs="Times New Roman"/>
                <w:color w:val="000000" w:themeColor="text1"/>
                <w:sz w:val="26"/>
                <w:szCs w:val="26"/>
              </w:rPr>
              <w:t>Daily bắt đầu ≤ 8:05</w:t>
            </w:r>
          </w:p>
        </w:tc>
      </w:tr>
      <w:tr w:rsidR="007C330D" w14:paraId="64AF8828" w14:textId="77777777" w:rsidTr="00280E5D">
        <w:tc>
          <w:tcPr>
            <w:tcW w:w="2214" w:type="dxa"/>
          </w:tcPr>
          <w:p w14:paraId="4FEBDBB8" w14:textId="77777777" w:rsidR="007C330D" w:rsidRDefault="007C330D" w:rsidP="00874183">
            <w:pPr>
              <w:spacing w:line="360" w:lineRule="auto"/>
              <w:rPr>
                <w:rFonts w:ascii="Times New Roman" w:hAnsi="Times New Roman" w:cs="Times New Roman"/>
                <w:color w:val="000000" w:themeColor="text1"/>
                <w:sz w:val="26"/>
                <w:szCs w:val="26"/>
              </w:rPr>
            </w:pPr>
            <w:r w:rsidRPr="009E7AD1">
              <w:rPr>
                <w:rFonts w:ascii="Times New Roman" w:hAnsi="Times New Roman" w:cs="Times New Roman"/>
                <w:color w:val="000000" w:themeColor="text1"/>
                <w:sz w:val="26"/>
                <w:szCs w:val="26"/>
              </w:rPr>
              <w:t>Dev Lead</w:t>
            </w:r>
          </w:p>
        </w:tc>
        <w:tc>
          <w:tcPr>
            <w:tcW w:w="2214" w:type="dxa"/>
          </w:tcPr>
          <w:p w14:paraId="2658FF6E" w14:textId="77777777" w:rsidR="007C330D" w:rsidRDefault="007C330D" w:rsidP="00874183">
            <w:pPr>
              <w:spacing w:line="360" w:lineRule="auto"/>
              <w:rPr>
                <w:rFonts w:ascii="Times New Roman" w:hAnsi="Times New Roman" w:cs="Times New Roman"/>
                <w:color w:val="000000" w:themeColor="text1"/>
                <w:sz w:val="26"/>
                <w:szCs w:val="26"/>
              </w:rPr>
            </w:pPr>
            <w:r w:rsidRPr="009E7AD1">
              <w:rPr>
                <w:rFonts w:ascii="Times New Roman" w:hAnsi="Times New Roman" w:cs="Times New Roman"/>
                <w:color w:val="000000" w:themeColor="text1"/>
                <w:sz w:val="26"/>
                <w:szCs w:val="26"/>
              </w:rPr>
              <w:t>Rà soát task trước khi close</w:t>
            </w:r>
          </w:p>
        </w:tc>
        <w:tc>
          <w:tcPr>
            <w:tcW w:w="2214" w:type="dxa"/>
          </w:tcPr>
          <w:p w14:paraId="3F4BF3C8" w14:textId="77777777" w:rsidR="007C330D" w:rsidRDefault="007C330D" w:rsidP="00874183">
            <w:pPr>
              <w:spacing w:line="360" w:lineRule="auto"/>
              <w:rPr>
                <w:rFonts w:ascii="Times New Roman" w:hAnsi="Times New Roman" w:cs="Times New Roman"/>
                <w:color w:val="000000" w:themeColor="text1"/>
                <w:sz w:val="26"/>
                <w:szCs w:val="26"/>
              </w:rPr>
            </w:pPr>
            <w:r w:rsidRPr="009E7AD1">
              <w:rPr>
                <w:rFonts w:ascii="Times New Roman" w:hAnsi="Times New Roman" w:cs="Times New Roman"/>
                <w:color w:val="000000" w:themeColor="text1"/>
                <w:sz w:val="26"/>
                <w:szCs w:val="26"/>
              </w:rPr>
              <w:t>Sprint sau</w:t>
            </w:r>
          </w:p>
        </w:tc>
        <w:tc>
          <w:tcPr>
            <w:tcW w:w="2214" w:type="dxa"/>
          </w:tcPr>
          <w:p w14:paraId="5FD40ACF" w14:textId="77777777" w:rsidR="007C330D" w:rsidRDefault="007C330D" w:rsidP="00874183">
            <w:pPr>
              <w:spacing w:line="360" w:lineRule="auto"/>
              <w:rPr>
                <w:rFonts w:ascii="Times New Roman" w:hAnsi="Times New Roman" w:cs="Times New Roman"/>
                <w:color w:val="000000" w:themeColor="text1"/>
                <w:sz w:val="26"/>
                <w:szCs w:val="26"/>
              </w:rPr>
            </w:pPr>
            <w:r w:rsidRPr="009E7AD1">
              <w:rPr>
                <w:rFonts w:ascii="Times New Roman" w:hAnsi="Times New Roman" w:cs="Times New Roman"/>
                <w:color w:val="000000" w:themeColor="text1"/>
                <w:sz w:val="26"/>
                <w:szCs w:val="26"/>
              </w:rPr>
              <w:t>≤ 1 task spillover</w:t>
            </w:r>
          </w:p>
        </w:tc>
      </w:tr>
      <w:tr w:rsidR="007C330D" w14:paraId="13589787" w14:textId="77777777" w:rsidTr="00280E5D">
        <w:tc>
          <w:tcPr>
            <w:tcW w:w="2214" w:type="dxa"/>
          </w:tcPr>
          <w:p w14:paraId="3D074205" w14:textId="77777777" w:rsidR="007C330D" w:rsidRDefault="007C330D" w:rsidP="00874183">
            <w:pPr>
              <w:spacing w:line="360" w:lineRule="auto"/>
              <w:rPr>
                <w:rFonts w:ascii="Times New Roman" w:hAnsi="Times New Roman" w:cs="Times New Roman"/>
                <w:color w:val="000000" w:themeColor="text1"/>
                <w:sz w:val="26"/>
                <w:szCs w:val="26"/>
              </w:rPr>
            </w:pPr>
            <w:r w:rsidRPr="009E7AD1">
              <w:rPr>
                <w:rFonts w:ascii="Times New Roman" w:hAnsi="Times New Roman" w:cs="Times New Roman"/>
                <w:color w:val="000000" w:themeColor="text1"/>
                <w:sz w:val="26"/>
                <w:szCs w:val="26"/>
              </w:rPr>
              <w:t>Tester Lead</w:t>
            </w:r>
          </w:p>
        </w:tc>
        <w:tc>
          <w:tcPr>
            <w:tcW w:w="2214" w:type="dxa"/>
          </w:tcPr>
          <w:p w14:paraId="5A7C8B56" w14:textId="77777777" w:rsidR="007C330D" w:rsidRDefault="007C330D" w:rsidP="00874183">
            <w:pPr>
              <w:spacing w:line="360" w:lineRule="auto"/>
              <w:rPr>
                <w:rFonts w:ascii="Times New Roman" w:hAnsi="Times New Roman" w:cs="Times New Roman"/>
                <w:color w:val="000000" w:themeColor="text1"/>
                <w:sz w:val="26"/>
                <w:szCs w:val="26"/>
              </w:rPr>
            </w:pPr>
            <w:r w:rsidRPr="009E7AD1">
              <w:rPr>
                <w:rFonts w:ascii="Times New Roman" w:hAnsi="Times New Roman" w:cs="Times New Roman"/>
                <w:color w:val="000000" w:themeColor="text1"/>
                <w:sz w:val="26"/>
                <w:szCs w:val="26"/>
              </w:rPr>
              <w:t>Test sớm từ giữa Sprint</w:t>
            </w:r>
          </w:p>
        </w:tc>
        <w:tc>
          <w:tcPr>
            <w:tcW w:w="2214" w:type="dxa"/>
          </w:tcPr>
          <w:p w14:paraId="76FA540E" w14:textId="77777777" w:rsidR="007C330D" w:rsidRDefault="007C330D" w:rsidP="00874183">
            <w:pPr>
              <w:spacing w:line="360" w:lineRule="auto"/>
              <w:rPr>
                <w:rFonts w:ascii="Times New Roman" w:hAnsi="Times New Roman" w:cs="Times New Roman"/>
                <w:color w:val="000000" w:themeColor="text1"/>
                <w:sz w:val="26"/>
                <w:szCs w:val="26"/>
              </w:rPr>
            </w:pPr>
            <w:r w:rsidRPr="009E7AD1">
              <w:rPr>
                <w:rFonts w:ascii="Times New Roman" w:hAnsi="Times New Roman" w:cs="Times New Roman"/>
                <w:color w:val="000000" w:themeColor="text1"/>
                <w:sz w:val="26"/>
                <w:szCs w:val="26"/>
              </w:rPr>
              <w:t>Sprint sau</w:t>
            </w:r>
          </w:p>
        </w:tc>
        <w:tc>
          <w:tcPr>
            <w:tcW w:w="2214" w:type="dxa"/>
          </w:tcPr>
          <w:p w14:paraId="7C7799EA" w14:textId="77777777" w:rsidR="007C330D" w:rsidRDefault="007C330D" w:rsidP="00874183">
            <w:pPr>
              <w:spacing w:line="360" w:lineRule="auto"/>
              <w:rPr>
                <w:rFonts w:ascii="Times New Roman" w:hAnsi="Times New Roman" w:cs="Times New Roman"/>
                <w:color w:val="000000" w:themeColor="text1"/>
                <w:sz w:val="26"/>
                <w:szCs w:val="26"/>
              </w:rPr>
            </w:pPr>
            <w:r w:rsidRPr="009E7AD1">
              <w:rPr>
                <w:rFonts w:ascii="Times New Roman" w:hAnsi="Times New Roman" w:cs="Times New Roman"/>
                <w:color w:val="000000" w:themeColor="text1"/>
                <w:sz w:val="26"/>
                <w:szCs w:val="26"/>
              </w:rPr>
              <w:t>Bug báo trong 3 ngày đầu</w:t>
            </w:r>
          </w:p>
        </w:tc>
      </w:tr>
      <w:tr w:rsidR="007C330D" w14:paraId="0518483B" w14:textId="77777777" w:rsidTr="00280E5D">
        <w:tc>
          <w:tcPr>
            <w:tcW w:w="2214" w:type="dxa"/>
          </w:tcPr>
          <w:p w14:paraId="48B9D0B6" w14:textId="77777777" w:rsidR="007C330D" w:rsidRDefault="007C330D" w:rsidP="00874183">
            <w:pPr>
              <w:spacing w:line="360" w:lineRule="auto"/>
              <w:rPr>
                <w:rFonts w:ascii="Times New Roman" w:hAnsi="Times New Roman" w:cs="Times New Roman"/>
                <w:color w:val="000000" w:themeColor="text1"/>
                <w:sz w:val="26"/>
                <w:szCs w:val="26"/>
              </w:rPr>
            </w:pPr>
            <w:r w:rsidRPr="009E7AD1">
              <w:rPr>
                <w:rFonts w:ascii="Times New Roman" w:hAnsi="Times New Roman" w:cs="Times New Roman"/>
                <w:color w:val="000000" w:themeColor="text1"/>
                <w:sz w:val="26"/>
                <w:szCs w:val="26"/>
              </w:rPr>
              <w:t>Cả team</w:t>
            </w:r>
          </w:p>
        </w:tc>
        <w:tc>
          <w:tcPr>
            <w:tcW w:w="2214" w:type="dxa"/>
          </w:tcPr>
          <w:p w14:paraId="1B88B893" w14:textId="77777777" w:rsidR="007C330D" w:rsidRDefault="007C330D" w:rsidP="00874183">
            <w:pPr>
              <w:spacing w:line="360" w:lineRule="auto"/>
              <w:rPr>
                <w:rFonts w:ascii="Times New Roman" w:hAnsi="Times New Roman" w:cs="Times New Roman"/>
                <w:color w:val="000000" w:themeColor="text1"/>
                <w:sz w:val="26"/>
                <w:szCs w:val="26"/>
              </w:rPr>
            </w:pPr>
            <w:r w:rsidRPr="009E7AD1">
              <w:rPr>
                <w:rFonts w:ascii="Times New Roman" w:hAnsi="Times New Roman" w:cs="Times New Roman"/>
                <w:color w:val="000000" w:themeColor="text1"/>
                <w:sz w:val="26"/>
                <w:szCs w:val="26"/>
              </w:rPr>
              <w:t xml:space="preserve">Thêm 5 phút ý </w:t>
            </w:r>
          </w:p>
          <w:p w14:paraId="671DACCD" w14:textId="77777777" w:rsidR="007C330D" w:rsidRDefault="007C330D" w:rsidP="00874183">
            <w:pPr>
              <w:spacing w:line="360" w:lineRule="auto"/>
              <w:rPr>
                <w:rFonts w:ascii="Times New Roman" w:hAnsi="Times New Roman" w:cs="Times New Roman"/>
                <w:color w:val="000000" w:themeColor="text1"/>
                <w:sz w:val="26"/>
                <w:szCs w:val="26"/>
              </w:rPr>
            </w:pPr>
            <w:r w:rsidRPr="009E7AD1">
              <w:rPr>
                <w:rFonts w:ascii="Times New Roman" w:hAnsi="Times New Roman" w:cs="Times New Roman"/>
                <w:color w:val="000000" w:themeColor="text1"/>
                <w:sz w:val="26"/>
                <w:szCs w:val="26"/>
              </w:rPr>
              <w:t>kiến cải tiến cuối Daily</w:t>
            </w:r>
          </w:p>
        </w:tc>
        <w:tc>
          <w:tcPr>
            <w:tcW w:w="2214" w:type="dxa"/>
          </w:tcPr>
          <w:p w14:paraId="787B26A9" w14:textId="77777777" w:rsidR="007C330D" w:rsidRDefault="007C330D" w:rsidP="00874183">
            <w:pPr>
              <w:spacing w:line="360" w:lineRule="auto"/>
              <w:rPr>
                <w:rFonts w:ascii="Times New Roman" w:hAnsi="Times New Roman" w:cs="Times New Roman"/>
                <w:color w:val="000000" w:themeColor="text1"/>
                <w:sz w:val="26"/>
                <w:szCs w:val="26"/>
              </w:rPr>
            </w:pPr>
            <w:r w:rsidRPr="009E7AD1">
              <w:rPr>
                <w:rFonts w:ascii="Times New Roman" w:hAnsi="Times New Roman" w:cs="Times New Roman"/>
                <w:color w:val="000000" w:themeColor="text1"/>
                <w:sz w:val="26"/>
                <w:szCs w:val="26"/>
              </w:rPr>
              <w:t>Liên tục</w:t>
            </w:r>
          </w:p>
        </w:tc>
        <w:tc>
          <w:tcPr>
            <w:tcW w:w="2214" w:type="dxa"/>
          </w:tcPr>
          <w:p w14:paraId="27871AB5" w14:textId="77777777" w:rsidR="007C330D" w:rsidRDefault="007C330D" w:rsidP="00874183">
            <w:pPr>
              <w:spacing w:line="360" w:lineRule="auto"/>
              <w:rPr>
                <w:rFonts w:ascii="Times New Roman" w:hAnsi="Times New Roman" w:cs="Times New Roman"/>
                <w:color w:val="000000" w:themeColor="text1"/>
                <w:sz w:val="26"/>
                <w:szCs w:val="26"/>
              </w:rPr>
            </w:pPr>
            <w:r w:rsidRPr="009E7AD1">
              <w:rPr>
                <w:rFonts w:ascii="Times New Roman" w:hAnsi="Times New Roman" w:cs="Times New Roman"/>
                <w:color w:val="000000" w:themeColor="text1"/>
                <w:sz w:val="26"/>
                <w:szCs w:val="26"/>
              </w:rPr>
              <w:t>≥ 3 ý kiến mỗi tuần</w:t>
            </w:r>
          </w:p>
        </w:tc>
      </w:tr>
      <w:tr w:rsidR="007C330D" w14:paraId="40BFD4E2" w14:textId="77777777" w:rsidTr="00280E5D">
        <w:tc>
          <w:tcPr>
            <w:tcW w:w="2214" w:type="dxa"/>
          </w:tcPr>
          <w:p w14:paraId="0F97B4F0" w14:textId="77777777" w:rsidR="007C330D" w:rsidRDefault="007C330D" w:rsidP="00874183">
            <w:pPr>
              <w:spacing w:line="360" w:lineRule="auto"/>
              <w:rPr>
                <w:rFonts w:ascii="Times New Roman" w:hAnsi="Times New Roman" w:cs="Times New Roman"/>
                <w:color w:val="000000" w:themeColor="text1"/>
                <w:sz w:val="26"/>
                <w:szCs w:val="26"/>
              </w:rPr>
            </w:pPr>
            <w:r w:rsidRPr="009E7AD1">
              <w:rPr>
                <w:rFonts w:ascii="Times New Roman" w:hAnsi="Times New Roman" w:cs="Times New Roman"/>
                <w:color w:val="000000" w:themeColor="text1"/>
                <w:sz w:val="26"/>
                <w:szCs w:val="26"/>
              </w:rPr>
              <w:t>Product Owner</w:t>
            </w:r>
          </w:p>
        </w:tc>
        <w:tc>
          <w:tcPr>
            <w:tcW w:w="2214" w:type="dxa"/>
          </w:tcPr>
          <w:p w14:paraId="4A0502D3" w14:textId="77777777" w:rsidR="007C330D" w:rsidRDefault="007C330D" w:rsidP="00874183">
            <w:pPr>
              <w:spacing w:line="360" w:lineRule="auto"/>
              <w:rPr>
                <w:rFonts w:ascii="Times New Roman" w:hAnsi="Times New Roman" w:cs="Times New Roman"/>
                <w:color w:val="000000" w:themeColor="text1"/>
                <w:sz w:val="26"/>
                <w:szCs w:val="26"/>
              </w:rPr>
            </w:pPr>
            <w:r w:rsidRPr="009E7AD1">
              <w:rPr>
                <w:rFonts w:ascii="Times New Roman" w:hAnsi="Times New Roman" w:cs="Times New Roman"/>
                <w:color w:val="000000" w:themeColor="text1"/>
                <w:sz w:val="26"/>
                <w:szCs w:val="26"/>
              </w:rPr>
              <w:t>Làm rõ yêu cầu trước Sprint</w:t>
            </w:r>
          </w:p>
        </w:tc>
        <w:tc>
          <w:tcPr>
            <w:tcW w:w="2214" w:type="dxa"/>
          </w:tcPr>
          <w:p w14:paraId="3D4A35DD" w14:textId="77777777" w:rsidR="007C330D" w:rsidRDefault="007C330D" w:rsidP="00874183">
            <w:pPr>
              <w:spacing w:line="360" w:lineRule="auto"/>
              <w:rPr>
                <w:rFonts w:ascii="Times New Roman" w:hAnsi="Times New Roman" w:cs="Times New Roman"/>
                <w:color w:val="000000" w:themeColor="text1"/>
                <w:sz w:val="26"/>
                <w:szCs w:val="26"/>
              </w:rPr>
            </w:pPr>
            <w:r w:rsidRPr="009E7AD1">
              <w:rPr>
                <w:rFonts w:ascii="Times New Roman" w:hAnsi="Times New Roman" w:cs="Times New Roman"/>
                <w:color w:val="000000" w:themeColor="text1"/>
                <w:sz w:val="26"/>
                <w:szCs w:val="26"/>
              </w:rPr>
              <w:t>Trước mỗi Sprint</w:t>
            </w:r>
          </w:p>
        </w:tc>
        <w:tc>
          <w:tcPr>
            <w:tcW w:w="2214" w:type="dxa"/>
          </w:tcPr>
          <w:p w14:paraId="630137A0" w14:textId="77777777" w:rsidR="007C330D" w:rsidRDefault="007C330D" w:rsidP="00874183">
            <w:pPr>
              <w:spacing w:line="360" w:lineRule="auto"/>
              <w:rPr>
                <w:rFonts w:ascii="Times New Roman" w:hAnsi="Times New Roman" w:cs="Times New Roman"/>
                <w:color w:val="000000" w:themeColor="text1"/>
                <w:sz w:val="26"/>
                <w:szCs w:val="26"/>
              </w:rPr>
            </w:pPr>
            <w:r w:rsidRPr="009E7AD1">
              <w:rPr>
                <w:rFonts w:ascii="Times New Roman" w:hAnsi="Times New Roman" w:cs="Times New Roman"/>
                <w:color w:val="000000" w:themeColor="text1"/>
                <w:sz w:val="26"/>
                <w:szCs w:val="26"/>
              </w:rPr>
              <w:t>Không phát sinh yêu cầu bất ngờ</w:t>
            </w:r>
          </w:p>
        </w:tc>
      </w:tr>
    </w:tbl>
    <w:p w14:paraId="491CE45A" w14:textId="77777777" w:rsidR="0023149A" w:rsidRDefault="0023149A" w:rsidP="00874183">
      <w:pPr>
        <w:spacing w:line="360" w:lineRule="auto"/>
        <w:rPr>
          <w:rFonts w:ascii="Times New Roman" w:hAnsi="Times New Roman" w:cs="Times New Roman"/>
          <w:color w:val="000000" w:themeColor="text1"/>
          <w:sz w:val="26"/>
          <w:szCs w:val="26"/>
        </w:rPr>
      </w:pPr>
    </w:p>
    <w:p w14:paraId="5F30EDE1" w14:textId="4B1D9B96" w:rsidR="007C330D" w:rsidRPr="00155544" w:rsidRDefault="007C330D" w:rsidP="00874183">
      <w:pPr>
        <w:pStyle w:val="Heading2"/>
        <w:spacing w:line="360" w:lineRule="auto"/>
        <w:rPr>
          <w:rFonts w:ascii="Times New Roman" w:hAnsi="Times New Roman" w:cs="Times New Roman"/>
          <w:color w:val="000000" w:themeColor="text1"/>
          <w:sz w:val="32"/>
          <w:szCs w:val="32"/>
        </w:rPr>
      </w:pPr>
      <w:r w:rsidRPr="00155544">
        <w:rPr>
          <w:rFonts w:ascii="Times New Roman" w:hAnsi="Times New Roman" w:cs="Times New Roman"/>
          <w:color w:val="000000" w:themeColor="text1"/>
          <w:sz w:val="32"/>
          <w:szCs w:val="32"/>
        </w:rPr>
        <w:t xml:space="preserve">Bài 7: </w:t>
      </w:r>
      <w:r w:rsidRPr="007C330D">
        <w:rPr>
          <w:rFonts w:ascii="Times New Roman" w:hAnsi="Times New Roman" w:cs="Times New Roman"/>
          <w:color w:val="000000" w:themeColor="text1"/>
          <w:sz w:val="32"/>
          <w:szCs w:val="32"/>
        </w:rPr>
        <w:t>So sánh format Retrospective – Khi nào dùng cái nào?</w:t>
      </w:r>
    </w:p>
    <w:tbl>
      <w:tblPr>
        <w:tblStyle w:val="TableGrid"/>
        <w:tblW w:w="10207" w:type="dxa"/>
        <w:tblInd w:w="-318" w:type="dxa"/>
        <w:tblLook w:val="04A0" w:firstRow="1" w:lastRow="0" w:firstColumn="1" w:lastColumn="0" w:noHBand="0" w:noVBand="1"/>
      </w:tblPr>
      <w:tblGrid>
        <w:gridCol w:w="1702"/>
        <w:gridCol w:w="1276"/>
        <w:gridCol w:w="2693"/>
        <w:gridCol w:w="1418"/>
        <w:gridCol w:w="1984"/>
        <w:gridCol w:w="1134"/>
      </w:tblGrid>
      <w:tr w:rsidR="007C330D" w14:paraId="267AB062" w14:textId="77777777" w:rsidTr="00280E5D">
        <w:tc>
          <w:tcPr>
            <w:tcW w:w="1702" w:type="dxa"/>
          </w:tcPr>
          <w:p w14:paraId="7322BE21" w14:textId="77777777" w:rsidR="007C330D" w:rsidRPr="00155544" w:rsidRDefault="007C330D" w:rsidP="00874183">
            <w:pPr>
              <w:spacing w:line="360" w:lineRule="auto"/>
              <w:rPr>
                <w:rFonts w:ascii="Times New Roman" w:hAnsi="Times New Roman" w:cs="Times New Roman"/>
                <w:b/>
                <w:bCs/>
                <w:sz w:val="26"/>
                <w:szCs w:val="26"/>
              </w:rPr>
            </w:pPr>
            <w:r w:rsidRPr="00155544">
              <w:rPr>
                <w:rFonts w:ascii="Times New Roman" w:hAnsi="Times New Roman" w:cs="Times New Roman"/>
                <w:b/>
                <w:bCs/>
                <w:sz w:val="26"/>
                <w:szCs w:val="26"/>
              </w:rPr>
              <w:t>Format</w:t>
            </w:r>
          </w:p>
        </w:tc>
        <w:tc>
          <w:tcPr>
            <w:tcW w:w="1276" w:type="dxa"/>
          </w:tcPr>
          <w:p w14:paraId="16E4FFB0" w14:textId="77777777" w:rsidR="007C330D" w:rsidRPr="00155544" w:rsidRDefault="007C330D" w:rsidP="00874183">
            <w:pPr>
              <w:spacing w:line="360" w:lineRule="auto"/>
              <w:rPr>
                <w:rFonts w:ascii="Times New Roman" w:hAnsi="Times New Roman" w:cs="Times New Roman"/>
                <w:b/>
                <w:bCs/>
                <w:sz w:val="26"/>
                <w:szCs w:val="26"/>
              </w:rPr>
            </w:pPr>
            <w:r w:rsidRPr="00155544">
              <w:rPr>
                <w:rFonts w:ascii="Times New Roman" w:hAnsi="Times New Roman" w:cs="Times New Roman"/>
                <w:b/>
                <w:bCs/>
                <w:sz w:val="26"/>
                <w:szCs w:val="26"/>
              </w:rPr>
              <w:t>Thời gian đề xuất</w:t>
            </w:r>
          </w:p>
        </w:tc>
        <w:tc>
          <w:tcPr>
            <w:tcW w:w="2693" w:type="dxa"/>
          </w:tcPr>
          <w:p w14:paraId="6A31B49D" w14:textId="77777777" w:rsidR="007C330D" w:rsidRPr="00155544" w:rsidRDefault="007C330D" w:rsidP="00874183">
            <w:pPr>
              <w:spacing w:line="360" w:lineRule="auto"/>
              <w:rPr>
                <w:rFonts w:ascii="Times New Roman" w:hAnsi="Times New Roman" w:cs="Times New Roman"/>
                <w:b/>
                <w:bCs/>
                <w:sz w:val="26"/>
                <w:szCs w:val="26"/>
              </w:rPr>
            </w:pPr>
            <w:r w:rsidRPr="00155544">
              <w:rPr>
                <w:rFonts w:ascii="Times New Roman" w:hAnsi="Times New Roman" w:cs="Times New Roman"/>
                <w:b/>
                <w:bCs/>
                <w:sz w:val="26"/>
                <w:szCs w:val="26"/>
              </w:rPr>
              <w:t>Phù hợp khi team…</w:t>
            </w:r>
          </w:p>
        </w:tc>
        <w:tc>
          <w:tcPr>
            <w:tcW w:w="1418" w:type="dxa"/>
          </w:tcPr>
          <w:p w14:paraId="0FEAD549" w14:textId="77777777" w:rsidR="007C330D" w:rsidRPr="00155544" w:rsidRDefault="007C330D" w:rsidP="00874183">
            <w:pPr>
              <w:spacing w:line="360" w:lineRule="auto"/>
              <w:rPr>
                <w:rFonts w:ascii="Times New Roman" w:hAnsi="Times New Roman" w:cs="Times New Roman"/>
                <w:b/>
                <w:bCs/>
                <w:sz w:val="26"/>
                <w:szCs w:val="26"/>
              </w:rPr>
            </w:pPr>
            <w:r w:rsidRPr="00155544">
              <w:rPr>
                <w:rFonts w:ascii="Times New Roman" w:hAnsi="Times New Roman" w:cs="Times New Roman"/>
                <w:b/>
                <w:bCs/>
                <w:sz w:val="26"/>
                <w:szCs w:val="26"/>
              </w:rPr>
              <w:t>Ưu điểm</w:t>
            </w:r>
          </w:p>
        </w:tc>
        <w:tc>
          <w:tcPr>
            <w:tcW w:w="1984" w:type="dxa"/>
          </w:tcPr>
          <w:p w14:paraId="3F051ABA" w14:textId="77777777" w:rsidR="007C330D" w:rsidRPr="00155544" w:rsidRDefault="007C330D" w:rsidP="00874183">
            <w:pPr>
              <w:spacing w:line="360" w:lineRule="auto"/>
              <w:rPr>
                <w:rFonts w:ascii="Times New Roman" w:hAnsi="Times New Roman" w:cs="Times New Roman"/>
                <w:b/>
                <w:bCs/>
                <w:sz w:val="26"/>
                <w:szCs w:val="26"/>
              </w:rPr>
            </w:pPr>
            <w:r w:rsidRPr="00155544">
              <w:rPr>
                <w:rFonts w:ascii="Times New Roman" w:hAnsi="Times New Roman" w:cs="Times New Roman"/>
                <w:b/>
                <w:bCs/>
                <w:sz w:val="26"/>
                <w:szCs w:val="26"/>
              </w:rPr>
              <w:t>Nhược điểm</w:t>
            </w:r>
          </w:p>
        </w:tc>
        <w:tc>
          <w:tcPr>
            <w:tcW w:w="1134" w:type="dxa"/>
          </w:tcPr>
          <w:p w14:paraId="41DF16CE" w14:textId="77777777" w:rsidR="007C330D" w:rsidRPr="00155544" w:rsidRDefault="007C330D" w:rsidP="00874183">
            <w:pPr>
              <w:spacing w:line="360" w:lineRule="auto"/>
              <w:rPr>
                <w:rFonts w:ascii="Times New Roman" w:hAnsi="Times New Roman" w:cs="Times New Roman"/>
                <w:b/>
                <w:bCs/>
                <w:sz w:val="26"/>
                <w:szCs w:val="26"/>
              </w:rPr>
            </w:pPr>
            <w:r w:rsidRPr="00155544">
              <w:rPr>
                <w:rFonts w:ascii="Times New Roman" w:hAnsi="Times New Roman" w:cs="Times New Roman"/>
                <w:b/>
                <w:bCs/>
                <w:sz w:val="26"/>
                <w:szCs w:val="26"/>
              </w:rPr>
              <w:t>Điểm số dễ dẫn dắt (1-5)</w:t>
            </w:r>
          </w:p>
        </w:tc>
      </w:tr>
      <w:tr w:rsidR="007C330D" w14:paraId="4ABBCF22" w14:textId="77777777" w:rsidTr="00280E5D">
        <w:tc>
          <w:tcPr>
            <w:tcW w:w="1702" w:type="dxa"/>
          </w:tcPr>
          <w:p w14:paraId="4BCD6762" w14:textId="77777777" w:rsidR="007C330D" w:rsidRDefault="007C330D" w:rsidP="00874183">
            <w:pPr>
              <w:spacing w:line="360" w:lineRule="auto"/>
              <w:rPr>
                <w:rFonts w:ascii="Times New Roman" w:hAnsi="Times New Roman" w:cs="Times New Roman"/>
                <w:sz w:val="26"/>
                <w:szCs w:val="26"/>
              </w:rPr>
            </w:pPr>
            <w:r w:rsidRPr="00155544">
              <w:rPr>
                <w:rFonts w:ascii="Times New Roman" w:hAnsi="Times New Roman" w:cs="Times New Roman"/>
                <w:sz w:val="26"/>
                <w:szCs w:val="26"/>
              </w:rPr>
              <w:t>Start – Stop – Continue</w:t>
            </w:r>
          </w:p>
        </w:tc>
        <w:tc>
          <w:tcPr>
            <w:tcW w:w="1276" w:type="dxa"/>
          </w:tcPr>
          <w:p w14:paraId="2203F4E4" w14:textId="77777777" w:rsidR="007C330D" w:rsidRDefault="007C330D" w:rsidP="00874183">
            <w:pPr>
              <w:spacing w:line="360" w:lineRule="auto"/>
              <w:rPr>
                <w:rFonts w:ascii="Times New Roman" w:hAnsi="Times New Roman" w:cs="Times New Roman"/>
                <w:sz w:val="26"/>
                <w:szCs w:val="26"/>
              </w:rPr>
            </w:pPr>
            <w:r w:rsidRPr="00155544">
              <w:rPr>
                <w:rFonts w:ascii="Times New Roman" w:hAnsi="Times New Roman" w:cs="Times New Roman"/>
                <w:sz w:val="26"/>
                <w:szCs w:val="26"/>
              </w:rPr>
              <w:t>20–30 phút</w:t>
            </w:r>
          </w:p>
        </w:tc>
        <w:tc>
          <w:tcPr>
            <w:tcW w:w="2693" w:type="dxa"/>
          </w:tcPr>
          <w:p w14:paraId="0CD6A3F3" w14:textId="77777777" w:rsidR="007C330D" w:rsidRDefault="007C330D" w:rsidP="00874183">
            <w:pPr>
              <w:spacing w:line="360" w:lineRule="auto"/>
              <w:rPr>
                <w:rFonts w:ascii="Times New Roman" w:hAnsi="Times New Roman" w:cs="Times New Roman"/>
                <w:sz w:val="26"/>
                <w:szCs w:val="26"/>
              </w:rPr>
            </w:pPr>
            <w:r w:rsidRPr="00155544">
              <w:rPr>
                <w:rFonts w:ascii="Times New Roman" w:hAnsi="Times New Roman" w:cs="Times New Roman"/>
                <w:sz w:val="26"/>
                <w:szCs w:val="26"/>
              </w:rPr>
              <w:t>Cần biết rõ điều nên bắt đầu/dừng/tiếp tục</w:t>
            </w:r>
          </w:p>
        </w:tc>
        <w:tc>
          <w:tcPr>
            <w:tcW w:w="1418" w:type="dxa"/>
          </w:tcPr>
          <w:p w14:paraId="215C61F1" w14:textId="77777777" w:rsidR="007C330D" w:rsidRDefault="007C330D" w:rsidP="00874183">
            <w:pPr>
              <w:spacing w:line="360" w:lineRule="auto"/>
              <w:rPr>
                <w:rFonts w:ascii="Times New Roman" w:hAnsi="Times New Roman" w:cs="Times New Roman"/>
                <w:sz w:val="26"/>
                <w:szCs w:val="26"/>
              </w:rPr>
            </w:pPr>
            <w:r w:rsidRPr="00155544">
              <w:rPr>
                <w:rFonts w:ascii="Times New Roman" w:hAnsi="Times New Roman" w:cs="Times New Roman"/>
                <w:sz w:val="26"/>
                <w:szCs w:val="26"/>
              </w:rPr>
              <w:t>Đơn giản, dễ hiểu, dễ áp dụng</w:t>
            </w:r>
          </w:p>
        </w:tc>
        <w:tc>
          <w:tcPr>
            <w:tcW w:w="1984" w:type="dxa"/>
          </w:tcPr>
          <w:p w14:paraId="70262B05" w14:textId="77777777" w:rsidR="007C330D" w:rsidRDefault="007C330D" w:rsidP="00874183">
            <w:pPr>
              <w:spacing w:line="360" w:lineRule="auto"/>
              <w:rPr>
                <w:rFonts w:ascii="Times New Roman" w:hAnsi="Times New Roman" w:cs="Times New Roman"/>
                <w:sz w:val="26"/>
                <w:szCs w:val="26"/>
              </w:rPr>
            </w:pPr>
            <w:r w:rsidRPr="00155544">
              <w:rPr>
                <w:rFonts w:ascii="Times New Roman" w:hAnsi="Times New Roman" w:cs="Times New Roman"/>
                <w:sz w:val="26"/>
                <w:szCs w:val="26"/>
              </w:rPr>
              <w:t>Thiếu chiều sâu cảm xúc</w:t>
            </w:r>
          </w:p>
        </w:tc>
        <w:tc>
          <w:tcPr>
            <w:tcW w:w="1134" w:type="dxa"/>
          </w:tcPr>
          <w:p w14:paraId="034D622B" w14:textId="77777777" w:rsidR="007C330D" w:rsidRDefault="007C330D" w:rsidP="00874183">
            <w:pPr>
              <w:spacing w:line="360" w:lineRule="auto"/>
              <w:rPr>
                <w:rFonts w:ascii="Times New Roman" w:hAnsi="Times New Roman" w:cs="Times New Roman"/>
                <w:sz w:val="26"/>
                <w:szCs w:val="26"/>
              </w:rPr>
            </w:pPr>
            <w:r w:rsidRPr="00155544">
              <w:rPr>
                <w:rFonts w:ascii="Times New Roman" w:hAnsi="Times New Roman" w:cs="Times New Roman"/>
                <w:sz w:val="26"/>
                <w:szCs w:val="26"/>
              </w:rPr>
              <w:t>5</w:t>
            </w:r>
          </w:p>
        </w:tc>
      </w:tr>
      <w:tr w:rsidR="007C330D" w14:paraId="0A8C5B48" w14:textId="77777777" w:rsidTr="00280E5D">
        <w:tc>
          <w:tcPr>
            <w:tcW w:w="1702" w:type="dxa"/>
          </w:tcPr>
          <w:p w14:paraId="22061815" w14:textId="77777777" w:rsidR="007C330D" w:rsidRPr="00155544" w:rsidRDefault="007C330D" w:rsidP="00874183">
            <w:pPr>
              <w:spacing w:line="360" w:lineRule="auto"/>
              <w:rPr>
                <w:rFonts w:ascii="Times New Roman" w:hAnsi="Times New Roman" w:cs="Times New Roman"/>
                <w:sz w:val="26"/>
                <w:szCs w:val="26"/>
              </w:rPr>
            </w:pPr>
            <w:r w:rsidRPr="00155544">
              <w:rPr>
                <w:rFonts w:ascii="Times New Roman" w:hAnsi="Times New Roman" w:cs="Times New Roman"/>
                <w:sz w:val="26"/>
                <w:szCs w:val="26"/>
              </w:rPr>
              <w:t>Sailboat</w:t>
            </w:r>
          </w:p>
        </w:tc>
        <w:tc>
          <w:tcPr>
            <w:tcW w:w="1276" w:type="dxa"/>
          </w:tcPr>
          <w:p w14:paraId="5ED6A81B" w14:textId="77777777" w:rsidR="007C330D" w:rsidRPr="00155544" w:rsidRDefault="007C330D" w:rsidP="00874183">
            <w:pPr>
              <w:spacing w:line="360" w:lineRule="auto"/>
              <w:rPr>
                <w:rFonts w:ascii="Times New Roman" w:hAnsi="Times New Roman" w:cs="Times New Roman"/>
                <w:sz w:val="26"/>
                <w:szCs w:val="26"/>
              </w:rPr>
            </w:pPr>
            <w:r w:rsidRPr="00155544">
              <w:rPr>
                <w:rFonts w:ascii="Times New Roman" w:hAnsi="Times New Roman" w:cs="Times New Roman"/>
                <w:sz w:val="26"/>
                <w:szCs w:val="26"/>
              </w:rPr>
              <w:t>30–40 phút</w:t>
            </w:r>
          </w:p>
        </w:tc>
        <w:tc>
          <w:tcPr>
            <w:tcW w:w="2693" w:type="dxa"/>
          </w:tcPr>
          <w:p w14:paraId="6BFC02C6" w14:textId="77777777" w:rsidR="007C330D" w:rsidRPr="00155544" w:rsidRDefault="007C330D" w:rsidP="00874183">
            <w:pPr>
              <w:spacing w:line="360" w:lineRule="auto"/>
              <w:rPr>
                <w:rFonts w:ascii="Times New Roman" w:hAnsi="Times New Roman" w:cs="Times New Roman"/>
                <w:sz w:val="26"/>
                <w:szCs w:val="26"/>
              </w:rPr>
            </w:pPr>
            <w:r w:rsidRPr="00155544">
              <w:rPr>
                <w:rFonts w:ascii="Times New Roman" w:hAnsi="Times New Roman" w:cs="Times New Roman"/>
                <w:sz w:val="26"/>
                <w:szCs w:val="26"/>
              </w:rPr>
              <w:t>Team muốn nhìn toàn cảnh Sprint (gió/thuyền/chướng ngại)</w:t>
            </w:r>
          </w:p>
        </w:tc>
        <w:tc>
          <w:tcPr>
            <w:tcW w:w="1418" w:type="dxa"/>
          </w:tcPr>
          <w:p w14:paraId="3E036682" w14:textId="77777777" w:rsidR="007C330D" w:rsidRPr="00155544" w:rsidRDefault="007C330D" w:rsidP="00874183">
            <w:pPr>
              <w:spacing w:line="360" w:lineRule="auto"/>
              <w:rPr>
                <w:rFonts w:ascii="Times New Roman" w:hAnsi="Times New Roman" w:cs="Times New Roman"/>
                <w:sz w:val="26"/>
                <w:szCs w:val="26"/>
              </w:rPr>
            </w:pPr>
            <w:r w:rsidRPr="00155544">
              <w:rPr>
                <w:rFonts w:ascii="Times New Roman" w:hAnsi="Times New Roman" w:cs="Times New Roman"/>
                <w:sz w:val="26"/>
                <w:szCs w:val="26"/>
              </w:rPr>
              <w:t>Hình tượng hóa dễ nhớ, tạo nhiều ý tưởng</w:t>
            </w:r>
          </w:p>
        </w:tc>
        <w:tc>
          <w:tcPr>
            <w:tcW w:w="1984" w:type="dxa"/>
          </w:tcPr>
          <w:p w14:paraId="23805761" w14:textId="77777777" w:rsidR="007C330D" w:rsidRPr="00155544" w:rsidRDefault="007C330D" w:rsidP="00874183">
            <w:pPr>
              <w:spacing w:line="360" w:lineRule="auto"/>
              <w:rPr>
                <w:rFonts w:ascii="Times New Roman" w:hAnsi="Times New Roman" w:cs="Times New Roman"/>
                <w:sz w:val="26"/>
                <w:szCs w:val="26"/>
              </w:rPr>
            </w:pPr>
            <w:r w:rsidRPr="00155544">
              <w:rPr>
                <w:rFonts w:ascii="Times New Roman" w:hAnsi="Times New Roman" w:cs="Times New Roman"/>
                <w:sz w:val="26"/>
                <w:szCs w:val="26"/>
              </w:rPr>
              <w:t>Mất thời gian vẽ, dễ lan man</w:t>
            </w:r>
          </w:p>
        </w:tc>
        <w:tc>
          <w:tcPr>
            <w:tcW w:w="1134" w:type="dxa"/>
          </w:tcPr>
          <w:p w14:paraId="0DA4E907" w14:textId="77777777" w:rsidR="007C330D" w:rsidRPr="00155544" w:rsidRDefault="007C330D" w:rsidP="00874183">
            <w:pPr>
              <w:spacing w:line="360" w:lineRule="auto"/>
              <w:rPr>
                <w:rFonts w:ascii="Times New Roman" w:hAnsi="Times New Roman" w:cs="Times New Roman"/>
                <w:sz w:val="26"/>
                <w:szCs w:val="26"/>
              </w:rPr>
            </w:pPr>
            <w:r w:rsidRPr="00155544">
              <w:rPr>
                <w:rFonts w:ascii="Times New Roman" w:hAnsi="Times New Roman" w:cs="Times New Roman"/>
                <w:sz w:val="26"/>
                <w:szCs w:val="26"/>
              </w:rPr>
              <w:t>4</w:t>
            </w:r>
          </w:p>
        </w:tc>
      </w:tr>
      <w:tr w:rsidR="007C330D" w14:paraId="3C2B31D0" w14:textId="77777777" w:rsidTr="00280E5D">
        <w:tc>
          <w:tcPr>
            <w:tcW w:w="1702" w:type="dxa"/>
          </w:tcPr>
          <w:p w14:paraId="4596934D" w14:textId="77777777" w:rsidR="007C330D" w:rsidRPr="00155544" w:rsidRDefault="007C330D" w:rsidP="00874183">
            <w:pPr>
              <w:spacing w:line="360" w:lineRule="auto"/>
              <w:rPr>
                <w:rFonts w:ascii="Times New Roman" w:hAnsi="Times New Roman" w:cs="Times New Roman"/>
                <w:sz w:val="26"/>
                <w:szCs w:val="26"/>
              </w:rPr>
            </w:pPr>
            <w:r w:rsidRPr="00155544">
              <w:rPr>
                <w:rFonts w:ascii="Times New Roman" w:hAnsi="Times New Roman" w:cs="Times New Roman"/>
                <w:sz w:val="26"/>
                <w:szCs w:val="26"/>
              </w:rPr>
              <w:lastRenderedPageBreak/>
              <w:t>Mad – Sad – Glad</w:t>
            </w:r>
          </w:p>
        </w:tc>
        <w:tc>
          <w:tcPr>
            <w:tcW w:w="1276" w:type="dxa"/>
          </w:tcPr>
          <w:p w14:paraId="3C9DC904" w14:textId="77777777" w:rsidR="007C330D" w:rsidRPr="00155544" w:rsidRDefault="007C330D" w:rsidP="00874183">
            <w:pPr>
              <w:spacing w:line="360" w:lineRule="auto"/>
              <w:rPr>
                <w:rFonts w:ascii="Times New Roman" w:hAnsi="Times New Roman" w:cs="Times New Roman"/>
                <w:sz w:val="26"/>
                <w:szCs w:val="26"/>
              </w:rPr>
            </w:pPr>
            <w:r w:rsidRPr="00155544">
              <w:rPr>
                <w:rFonts w:ascii="Times New Roman" w:hAnsi="Times New Roman" w:cs="Times New Roman"/>
                <w:sz w:val="26"/>
                <w:szCs w:val="26"/>
              </w:rPr>
              <w:t>20–30 phút</w:t>
            </w:r>
          </w:p>
        </w:tc>
        <w:tc>
          <w:tcPr>
            <w:tcW w:w="2693" w:type="dxa"/>
          </w:tcPr>
          <w:p w14:paraId="0C356257" w14:textId="77777777" w:rsidR="007C330D" w:rsidRPr="00155544" w:rsidRDefault="007C330D" w:rsidP="00874183">
            <w:pPr>
              <w:spacing w:line="360" w:lineRule="auto"/>
              <w:rPr>
                <w:rFonts w:ascii="Times New Roman" w:hAnsi="Times New Roman" w:cs="Times New Roman"/>
                <w:sz w:val="26"/>
                <w:szCs w:val="26"/>
              </w:rPr>
            </w:pPr>
            <w:r w:rsidRPr="00155544">
              <w:rPr>
                <w:rFonts w:ascii="Times New Roman" w:hAnsi="Times New Roman" w:cs="Times New Roman"/>
                <w:sz w:val="26"/>
                <w:szCs w:val="26"/>
              </w:rPr>
              <w:t>Team cần chia sẻ cảm xúc để cải thiện tinh thần</w:t>
            </w:r>
          </w:p>
        </w:tc>
        <w:tc>
          <w:tcPr>
            <w:tcW w:w="1418" w:type="dxa"/>
          </w:tcPr>
          <w:p w14:paraId="770A6CCF" w14:textId="77777777" w:rsidR="007C330D" w:rsidRPr="00155544" w:rsidRDefault="007C330D" w:rsidP="00874183">
            <w:pPr>
              <w:spacing w:line="360" w:lineRule="auto"/>
              <w:rPr>
                <w:rFonts w:ascii="Times New Roman" w:hAnsi="Times New Roman" w:cs="Times New Roman"/>
                <w:sz w:val="26"/>
                <w:szCs w:val="26"/>
              </w:rPr>
            </w:pPr>
            <w:r w:rsidRPr="00155544">
              <w:rPr>
                <w:rFonts w:ascii="Times New Roman" w:hAnsi="Times New Roman" w:cs="Times New Roman"/>
                <w:sz w:val="26"/>
                <w:szCs w:val="26"/>
              </w:rPr>
              <w:t>Giải tỏa cảm xúc nhanh, dễ mở lòng</w:t>
            </w:r>
          </w:p>
        </w:tc>
        <w:tc>
          <w:tcPr>
            <w:tcW w:w="1984" w:type="dxa"/>
          </w:tcPr>
          <w:p w14:paraId="65FD2CCB" w14:textId="77777777" w:rsidR="007C330D" w:rsidRPr="00155544" w:rsidRDefault="007C330D" w:rsidP="00874183">
            <w:pPr>
              <w:spacing w:line="360" w:lineRule="auto"/>
              <w:rPr>
                <w:rFonts w:ascii="Times New Roman" w:hAnsi="Times New Roman" w:cs="Times New Roman"/>
                <w:sz w:val="26"/>
                <w:szCs w:val="26"/>
              </w:rPr>
            </w:pPr>
            <w:r w:rsidRPr="00155544">
              <w:rPr>
                <w:rFonts w:ascii="Times New Roman" w:hAnsi="Times New Roman" w:cs="Times New Roman"/>
                <w:sz w:val="26"/>
                <w:szCs w:val="26"/>
              </w:rPr>
              <w:t>Dễ sa vào chuyện cá nhân</w:t>
            </w:r>
          </w:p>
        </w:tc>
        <w:tc>
          <w:tcPr>
            <w:tcW w:w="1134" w:type="dxa"/>
          </w:tcPr>
          <w:p w14:paraId="3CAC61A8" w14:textId="77777777" w:rsidR="007C330D" w:rsidRPr="00155544" w:rsidRDefault="007C330D" w:rsidP="00874183">
            <w:pPr>
              <w:spacing w:line="360" w:lineRule="auto"/>
              <w:rPr>
                <w:rFonts w:ascii="Times New Roman" w:hAnsi="Times New Roman" w:cs="Times New Roman"/>
                <w:sz w:val="26"/>
                <w:szCs w:val="26"/>
              </w:rPr>
            </w:pPr>
            <w:r w:rsidRPr="00155544">
              <w:rPr>
                <w:rFonts w:ascii="Times New Roman" w:hAnsi="Times New Roman" w:cs="Times New Roman"/>
                <w:sz w:val="26"/>
                <w:szCs w:val="26"/>
              </w:rPr>
              <w:t>4</w:t>
            </w:r>
          </w:p>
        </w:tc>
      </w:tr>
      <w:tr w:rsidR="007C330D" w14:paraId="202CC53C" w14:textId="77777777" w:rsidTr="00280E5D">
        <w:tc>
          <w:tcPr>
            <w:tcW w:w="1702" w:type="dxa"/>
          </w:tcPr>
          <w:p w14:paraId="6022D2D9" w14:textId="77777777" w:rsidR="007C330D" w:rsidRPr="00155544" w:rsidRDefault="007C330D" w:rsidP="00874183">
            <w:pPr>
              <w:spacing w:line="360" w:lineRule="auto"/>
              <w:rPr>
                <w:rFonts w:ascii="Times New Roman" w:hAnsi="Times New Roman" w:cs="Times New Roman"/>
                <w:sz w:val="26"/>
                <w:szCs w:val="26"/>
              </w:rPr>
            </w:pPr>
            <w:r w:rsidRPr="00155544">
              <w:rPr>
                <w:rFonts w:ascii="Times New Roman" w:hAnsi="Times New Roman" w:cs="Times New Roman"/>
                <w:sz w:val="26"/>
                <w:szCs w:val="26"/>
              </w:rPr>
              <w:t>4L (Liked, Learned, Lacked, Longed for)</w:t>
            </w:r>
          </w:p>
        </w:tc>
        <w:tc>
          <w:tcPr>
            <w:tcW w:w="1276" w:type="dxa"/>
          </w:tcPr>
          <w:p w14:paraId="32FFCA51" w14:textId="77777777" w:rsidR="007C330D" w:rsidRPr="00155544" w:rsidRDefault="007C330D" w:rsidP="00874183">
            <w:pPr>
              <w:spacing w:line="360" w:lineRule="auto"/>
              <w:rPr>
                <w:rFonts w:ascii="Times New Roman" w:hAnsi="Times New Roman" w:cs="Times New Roman"/>
                <w:sz w:val="26"/>
                <w:szCs w:val="26"/>
              </w:rPr>
            </w:pPr>
            <w:r w:rsidRPr="00155544">
              <w:rPr>
                <w:rFonts w:ascii="Times New Roman" w:hAnsi="Times New Roman" w:cs="Times New Roman"/>
                <w:sz w:val="26"/>
                <w:szCs w:val="26"/>
              </w:rPr>
              <w:t>25–35 phút</w:t>
            </w:r>
          </w:p>
        </w:tc>
        <w:tc>
          <w:tcPr>
            <w:tcW w:w="2693" w:type="dxa"/>
          </w:tcPr>
          <w:p w14:paraId="1A014617" w14:textId="77777777" w:rsidR="007C330D" w:rsidRPr="00155544" w:rsidRDefault="007C330D" w:rsidP="00874183">
            <w:pPr>
              <w:spacing w:line="360" w:lineRule="auto"/>
              <w:rPr>
                <w:rFonts w:ascii="Times New Roman" w:hAnsi="Times New Roman" w:cs="Times New Roman"/>
                <w:sz w:val="26"/>
                <w:szCs w:val="26"/>
              </w:rPr>
            </w:pPr>
            <w:r w:rsidRPr="00155544">
              <w:rPr>
                <w:rFonts w:ascii="Times New Roman" w:hAnsi="Times New Roman" w:cs="Times New Roman"/>
                <w:sz w:val="26"/>
                <w:szCs w:val="26"/>
              </w:rPr>
              <w:t>Team muốn tổng hợp học được gì và còn thiếu gì</w:t>
            </w:r>
          </w:p>
        </w:tc>
        <w:tc>
          <w:tcPr>
            <w:tcW w:w="1418" w:type="dxa"/>
          </w:tcPr>
          <w:p w14:paraId="3DEAB0D4" w14:textId="77777777" w:rsidR="007C330D" w:rsidRPr="00155544" w:rsidRDefault="007C330D" w:rsidP="00874183">
            <w:pPr>
              <w:spacing w:line="360" w:lineRule="auto"/>
              <w:rPr>
                <w:rFonts w:ascii="Times New Roman" w:hAnsi="Times New Roman" w:cs="Times New Roman"/>
                <w:sz w:val="26"/>
                <w:szCs w:val="26"/>
              </w:rPr>
            </w:pPr>
            <w:r w:rsidRPr="00155544">
              <w:rPr>
                <w:rFonts w:ascii="Times New Roman" w:hAnsi="Times New Roman" w:cs="Times New Roman"/>
                <w:sz w:val="26"/>
                <w:szCs w:val="26"/>
              </w:rPr>
              <w:t>Cân bằng tích cực/tiêu cực, rõ ràng</w:t>
            </w:r>
          </w:p>
        </w:tc>
        <w:tc>
          <w:tcPr>
            <w:tcW w:w="1984" w:type="dxa"/>
          </w:tcPr>
          <w:p w14:paraId="6F8E9200" w14:textId="77777777" w:rsidR="007C330D" w:rsidRPr="00155544" w:rsidRDefault="007C330D" w:rsidP="00874183">
            <w:pPr>
              <w:spacing w:line="360" w:lineRule="auto"/>
              <w:rPr>
                <w:rFonts w:ascii="Times New Roman" w:hAnsi="Times New Roman" w:cs="Times New Roman"/>
                <w:sz w:val="26"/>
                <w:szCs w:val="26"/>
              </w:rPr>
            </w:pPr>
            <w:r w:rsidRPr="00155544">
              <w:rPr>
                <w:rFonts w:ascii="Times New Roman" w:hAnsi="Times New Roman" w:cs="Times New Roman"/>
                <w:sz w:val="26"/>
                <w:szCs w:val="26"/>
              </w:rPr>
              <w:t>Dễ dài dòng nếu nhiều ý kiến</w:t>
            </w:r>
          </w:p>
        </w:tc>
        <w:tc>
          <w:tcPr>
            <w:tcW w:w="1134" w:type="dxa"/>
          </w:tcPr>
          <w:p w14:paraId="4B83F3CC" w14:textId="77777777" w:rsidR="007C330D" w:rsidRPr="00155544" w:rsidRDefault="007C330D" w:rsidP="00874183">
            <w:pPr>
              <w:spacing w:line="360" w:lineRule="auto"/>
              <w:rPr>
                <w:rFonts w:ascii="Times New Roman" w:hAnsi="Times New Roman" w:cs="Times New Roman"/>
                <w:sz w:val="26"/>
                <w:szCs w:val="26"/>
              </w:rPr>
            </w:pPr>
            <w:r w:rsidRPr="00155544">
              <w:rPr>
                <w:rFonts w:ascii="Times New Roman" w:hAnsi="Times New Roman" w:cs="Times New Roman"/>
                <w:sz w:val="26"/>
                <w:szCs w:val="26"/>
              </w:rPr>
              <w:t>4</w:t>
            </w:r>
          </w:p>
        </w:tc>
      </w:tr>
      <w:tr w:rsidR="007C330D" w14:paraId="4231D126" w14:textId="77777777" w:rsidTr="00280E5D">
        <w:tc>
          <w:tcPr>
            <w:tcW w:w="1702" w:type="dxa"/>
          </w:tcPr>
          <w:p w14:paraId="70974664" w14:textId="77777777" w:rsidR="007C330D" w:rsidRPr="00155544" w:rsidRDefault="007C330D" w:rsidP="00874183">
            <w:pPr>
              <w:spacing w:line="360" w:lineRule="auto"/>
              <w:rPr>
                <w:rFonts w:ascii="Times New Roman" w:hAnsi="Times New Roman" w:cs="Times New Roman"/>
                <w:sz w:val="26"/>
                <w:szCs w:val="26"/>
              </w:rPr>
            </w:pPr>
            <w:r w:rsidRPr="00155544">
              <w:rPr>
                <w:rFonts w:ascii="Times New Roman" w:hAnsi="Times New Roman" w:cs="Times New Roman"/>
                <w:sz w:val="26"/>
                <w:szCs w:val="26"/>
              </w:rPr>
              <w:t>KALM (Keep, Add, More, Less)</w:t>
            </w:r>
          </w:p>
        </w:tc>
        <w:tc>
          <w:tcPr>
            <w:tcW w:w="1276" w:type="dxa"/>
          </w:tcPr>
          <w:p w14:paraId="767461FC" w14:textId="77777777" w:rsidR="007C330D" w:rsidRPr="00155544" w:rsidRDefault="007C330D" w:rsidP="00874183">
            <w:pPr>
              <w:spacing w:line="360" w:lineRule="auto"/>
              <w:rPr>
                <w:rFonts w:ascii="Times New Roman" w:hAnsi="Times New Roman" w:cs="Times New Roman"/>
                <w:sz w:val="26"/>
                <w:szCs w:val="26"/>
              </w:rPr>
            </w:pPr>
            <w:r w:rsidRPr="00155544">
              <w:rPr>
                <w:rFonts w:ascii="Times New Roman" w:hAnsi="Times New Roman" w:cs="Times New Roman"/>
                <w:sz w:val="26"/>
                <w:szCs w:val="26"/>
              </w:rPr>
              <w:t>25–35 phút</w:t>
            </w:r>
          </w:p>
        </w:tc>
        <w:tc>
          <w:tcPr>
            <w:tcW w:w="2693" w:type="dxa"/>
          </w:tcPr>
          <w:p w14:paraId="69E003E5" w14:textId="77777777" w:rsidR="007C330D" w:rsidRPr="00155544" w:rsidRDefault="007C330D" w:rsidP="00874183">
            <w:pPr>
              <w:spacing w:line="360" w:lineRule="auto"/>
              <w:rPr>
                <w:rFonts w:ascii="Times New Roman" w:hAnsi="Times New Roman" w:cs="Times New Roman"/>
                <w:sz w:val="26"/>
                <w:szCs w:val="26"/>
              </w:rPr>
            </w:pPr>
            <w:r w:rsidRPr="00155544">
              <w:rPr>
                <w:rFonts w:ascii="Times New Roman" w:hAnsi="Times New Roman" w:cs="Times New Roman"/>
                <w:sz w:val="26"/>
                <w:szCs w:val="26"/>
              </w:rPr>
              <w:t>Team muốn cải thiện quy trình rõ ràng và thực tế</w:t>
            </w:r>
          </w:p>
        </w:tc>
        <w:tc>
          <w:tcPr>
            <w:tcW w:w="1418" w:type="dxa"/>
          </w:tcPr>
          <w:p w14:paraId="52025210" w14:textId="77777777" w:rsidR="007C330D" w:rsidRPr="00155544" w:rsidRDefault="007C330D" w:rsidP="00874183">
            <w:pPr>
              <w:spacing w:line="360" w:lineRule="auto"/>
              <w:rPr>
                <w:rFonts w:ascii="Times New Roman" w:hAnsi="Times New Roman" w:cs="Times New Roman"/>
                <w:sz w:val="26"/>
                <w:szCs w:val="26"/>
              </w:rPr>
            </w:pPr>
            <w:r w:rsidRPr="00155544">
              <w:rPr>
                <w:rFonts w:ascii="Times New Roman" w:hAnsi="Times New Roman" w:cs="Times New Roman"/>
                <w:sz w:val="26"/>
                <w:szCs w:val="26"/>
              </w:rPr>
              <w:t>Hành động cụ thể, dễ chuyển thành Action Items</w:t>
            </w:r>
          </w:p>
        </w:tc>
        <w:tc>
          <w:tcPr>
            <w:tcW w:w="1984" w:type="dxa"/>
          </w:tcPr>
          <w:p w14:paraId="3E1322E7" w14:textId="77777777" w:rsidR="007C330D" w:rsidRPr="00155544" w:rsidRDefault="007C330D" w:rsidP="00874183">
            <w:pPr>
              <w:spacing w:line="360" w:lineRule="auto"/>
              <w:rPr>
                <w:rFonts w:ascii="Times New Roman" w:hAnsi="Times New Roman" w:cs="Times New Roman"/>
                <w:sz w:val="26"/>
                <w:szCs w:val="26"/>
              </w:rPr>
            </w:pPr>
            <w:r w:rsidRPr="00155544">
              <w:rPr>
                <w:rFonts w:ascii="Times New Roman" w:hAnsi="Times New Roman" w:cs="Times New Roman"/>
                <w:sz w:val="26"/>
                <w:szCs w:val="26"/>
              </w:rPr>
              <w:t>Cần suy nghĩ nhiều, đôi lúc chậm</w:t>
            </w:r>
          </w:p>
        </w:tc>
        <w:tc>
          <w:tcPr>
            <w:tcW w:w="1134" w:type="dxa"/>
          </w:tcPr>
          <w:p w14:paraId="7F2ED1C1" w14:textId="77777777" w:rsidR="007C330D" w:rsidRPr="00155544" w:rsidRDefault="007C330D" w:rsidP="00874183">
            <w:pPr>
              <w:spacing w:line="360" w:lineRule="auto"/>
              <w:rPr>
                <w:rFonts w:ascii="Times New Roman" w:hAnsi="Times New Roman" w:cs="Times New Roman"/>
                <w:sz w:val="26"/>
                <w:szCs w:val="26"/>
              </w:rPr>
            </w:pPr>
            <w:r w:rsidRPr="00155544">
              <w:rPr>
                <w:rFonts w:ascii="Times New Roman" w:hAnsi="Times New Roman" w:cs="Times New Roman"/>
                <w:sz w:val="26"/>
                <w:szCs w:val="26"/>
              </w:rPr>
              <w:t>5</w:t>
            </w:r>
          </w:p>
        </w:tc>
      </w:tr>
    </w:tbl>
    <w:p w14:paraId="5DA0E794" w14:textId="77777777" w:rsidR="007C330D" w:rsidRDefault="007C330D" w:rsidP="00874183">
      <w:pPr>
        <w:spacing w:line="360" w:lineRule="auto"/>
        <w:rPr>
          <w:rFonts w:ascii="Times New Roman" w:hAnsi="Times New Roman" w:cs="Times New Roman"/>
          <w:color w:val="000000" w:themeColor="text1"/>
          <w:sz w:val="26"/>
          <w:szCs w:val="26"/>
        </w:rPr>
      </w:pPr>
    </w:p>
    <w:p w14:paraId="4C222EA9" w14:textId="77777777" w:rsidR="007C330D" w:rsidRPr="00CA150A" w:rsidRDefault="007C330D" w:rsidP="00874183">
      <w:pPr>
        <w:pStyle w:val="Heading2"/>
        <w:spacing w:line="360" w:lineRule="auto"/>
        <w:rPr>
          <w:rFonts w:ascii="Times New Roman" w:hAnsi="Times New Roman" w:cs="Times New Roman"/>
          <w:color w:val="000000" w:themeColor="text1"/>
          <w:sz w:val="32"/>
          <w:szCs w:val="32"/>
        </w:rPr>
      </w:pPr>
      <w:r w:rsidRPr="00CA150A">
        <w:rPr>
          <w:rFonts w:ascii="Times New Roman" w:hAnsi="Times New Roman" w:cs="Times New Roman"/>
          <w:color w:val="000000" w:themeColor="text1"/>
          <w:sz w:val="32"/>
          <w:szCs w:val="32"/>
        </w:rPr>
        <w:t>Bài 8: Giải quyết vấn đề của team trong Retrospective</w:t>
      </w:r>
    </w:p>
    <w:p w14:paraId="5664D572" w14:textId="77777777" w:rsidR="007C330D" w:rsidRPr="00CA150A" w:rsidRDefault="007C330D" w:rsidP="00874183">
      <w:pPr>
        <w:spacing w:line="360" w:lineRule="auto"/>
        <w:rPr>
          <w:rFonts w:ascii="Times New Roman" w:hAnsi="Times New Roman" w:cs="Times New Roman"/>
          <w:b/>
          <w:bCs/>
          <w:sz w:val="26"/>
          <w:szCs w:val="26"/>
        </w:rPr>
      </w:pPr>
      <w:r w:rsidRPr="00CA150A">
        <w:rPr>
          <w:rFonts w:ascii="Times New Roman" w:hAnsi="Times New Roman" w:cs="Times New Roman"/>
          <w:b/>
          <w:bCs/>
          <w:sz w:val="26"/>
          <w:szCs w:val="26"/>
        </w:rPr>
        <w:t>A) Câu mở đầu để lấy lại không khí</w:t>
      </w:r>
    </w:p>
    <w:p w14:paraId="755D5E43" w14:textId="77777777" w:rsidR="007C330D" w:rsidRPr="00CA150A" w:rsidRDefault="007C330D" w:rsidP="00874183">
      <w:pPr>
        <w:spacing w:line="360" w:lineRule="auto"/>
        <w:rPr>
          <w:rFonts w:ascii="Times New Roman" w:hAnsi="Times New Roman" w:cs="Times New Roman"/>
          <w:sz w:val="26"/>
          <w:szCs w:val="26"/>
        </w:rPr>
      </w:pPr>
      <w:r w:rsidRPr="00CA150A">
        <w:rPr>
          <w:rFonts w:ascii="Times New Roman" w:hAnsi="Times New Roman" w:cs="Times New Roman"/>
          <w:sz w:val="26"/>
          <w:szCs w:val="26"/>
        </w:rPr>
        <w:t>Mọi người ơi, mục tiêu Retro là cùng nhau cải thiện quy trình, không phải tìm người mắc lỗi. Mình tạm dừng 1 phút để mọi người bình tĩnh lại, sau đó chúng ta cùng nhìn vào vấn đề một cách khách quan nhé.</w:t>
      </w:r>
    </w:p>
    <w:p w14:paraId="19F6271B" w14:textId="77777777" w:rsidR="007C330D" w:rsidRPr="00CA150A" w:rsidRDefault="007C330D" w:rsidP="00874183">
      <w:pPr>
        <w:spacing w:line="360" w:lineRule="auto"/>
        <w:rPr>
          <w:rFonts w:ascii="Times New Roman" w:hAnsi="Times New Roman" w:cs="Times New Roman"/>
          <w:b/>
          <w:bCs/>
          <w:sz w:val="26"/>
          <w:szCs w:val="26"/>
        </w:rPr>
      </w:pPr>
      <w:r w:rsidRPr="00CA150A">
        <w:rPr>
          <w:rFonts w:ascii="Times New Roman" w:hAnsi="Times New Roman" w:cs="Times New Roman"/>
          <w:b/>
          <w:bCs/>
          <w:sz w:val="26"/>
          <w:szCs w:val="26"/>
        </w:rPr>
        <w:t>B) Kỹ thuật dùng để tránh đổ lỗi cá nhân</w:t>
      </w:r>
    </w:p>
    <w:p w14:paraId="1346E68A" w14:textId="77777777" w:rsidR="007C330D" w:rsidRPr="00CA150A" w:rsidRDefault="007C330D" w:rsidP="00874183">
      <w:pPr>
        <w:spacing w:line="360" w:lineRule="auto"/>
        <w:rPr>
          <w:rFonts w:ascii="Times New Roman" w:hAnsi="Times New Roman" w:cs="Times New Roman"/>
          <w:sz w:val="26"/>
          <w:szCs w:val="26"/>
        </w:rPr>
      </w:pPr>
      <w:r w:rsidRPr="00CA150A">
        <w:rPr>
          <w:rFonts w:ascii="Times New Roman" w:hAnsi="Times New Roman" w:cs="Times New Roman"/>
          <w:sz w:val="26"/>
          <w:szCs w:val="26"/>
        </w:rPr>
        <w:t>Kỹ thuật sử dụng: Silent Writing + Mad–Sad–Glad.</w:t>
      </w:r>
      <w:r w:rsidRPr="00CA150A">
        <w:rPr>
          <w:rFonts w:ascii="Times New Roman" w:hAnsi="Times New Roman" w:cs="Times New Roman"/>
          <w:sz w:val="26"/>
          <w:szCs w:val="26"/>
        </w:rPr>
        <w:br/>
        <w:t>- Silent Writing: Mỗi người viết vấn đề ra giấy trong 3 phút để tránh tranh cãi trực tiếp.</w:t>
      </w:r>
      <w:r w:rsidRPr="00CA150A">
        <w:rPr>
          <w:rFonts w:ascii="Times New Roman" w:hAnsi="Times New Roman" w:cs="Times New Roman"/>
          <w:sz w:val="26"/>
          <w:szCs w:val="26"/>
        </w:rPr>
        <w:br/>
        <w:t>- Mad–Sad–Glad: Giúp mọi người diễn đạt cảm xúc mà không chỉ mặt nhau hay trách cá nhân.</w:t>
      </w:r>
    </w:p>
    <w:p w14:paraId="22070AA9" w14:textId="77777777" w:rsidR="007C330D" w:rsidRPr="00CA150A" w:rsidRDefault="007C330D" w:rsidP="00874183">
      <w:pPr>
        <w:spacing w:line="360" w:lineRule="auto"/>
        <w:rPr>
          <w:rFonts w:ascii="Times New Roman" w:hAnsi="Times New Roman" w:cs="Times New Roman"/>
          <w:b/>
          <w:bCs/>
          <w:sz w:val="26"/>
          <w:szCs w:val="26"/>
        </w:rPr>
      </w:pPr>
      <w:r w:rsidRPr="00CA150A">
        <w:rPr>
          <w:rFonts w:ascii="Times New Roman" w:hAnsi="Times New Roman" w:cs="Times New Roman"/>
          <w:b/>
          <w:bCs/>
          <w:sz w:val="26"/>
          <w:szCs w:val="26"/>
        </w:rPr>
        <w:t xml:space="preserve">C) Ba câu nói </w:t>
      </w:r>
      <w:r>
        <w:rPr>
          <w:rFonts w:ascii="Times New Roman" w:hAnsi="Times New Roman" w:cs="Times New Roman"/>
          <w:b/>
          <w:bCs/>
          <w:sz w:val="26"/>
          <w:szCs w:val="26"/>
        </w:rPr>
        <w:t>“</w:t>
      </w:r>
      <w:r w:rsidRPr="00CA150A">
        <w:rPr>
          <w:rFonts w:ascii="Times New Roman" w:hAnsi="Times New Roman" w:cs="Times New Roman"/>
          <w:b/>
          <w:bCs/>
          <w:sz w:val="26"/>
          <w:szCs w:val="26"/>
        </w:rPr>
        <w:t>thần chú</w:t>
      </w:r>
      <w:r>
        <w:rPr>
          <w:rFonts w:ascii="Times New Roman" w:hAnsi="Times New Roman" w:cs="Times New Roman"/>
          <w:b/>
          <w:bCs/>
          <w:sz w:val="26"/>
          <w:szCs w:val="26"/>
        </w:rPr>
        <w:t>”</w:t>
      </w:r>
      <w:r w:rsidRPr="00CA150A">
        <w:rPr>
          <w:rFonts w:ascii="Times New Roman" w:hAnsi="Times New Roman" w:cs="Times New Roman"/>
          <w:b/>
          <w:bCs/>
          <w:sz w:val="26"/>
          <w:szCs w:val="26"/>
        </w:rPr>
        <w:t xml:space="preserve"> khi có người đổ lỗi</w:t>
      </w:r>
    </w:p>
    <w:p w14:paraId="0330B6A9" w14:textId="77777777" w:rsidR="007C330D" w:rsidRPr="00CA150A" w:rsidRDefault="007C330D" w:rsidP="00874183">
      <w:pPr>
        <w:spacing w:line="360" w:lineRule="auto"/>
        <w:rPr>
          <w:rFonts w:ascii="Times New Roman" w:hAnsi="Times New Roman" w:cs="Times New Roman"/>
          <w:sz w:val="26"/>
          <w:szCs w:val="26"/>
        </w:rPr>
      </w:pPr>
      <w:r w:rsidRPr="00CA150A">
        <w:rPr>
          <w:rFonts w:ascii="Times New Roman" w:hAnsi="Times New Roman" w:cs="Times New Roman"/>
          <w:sz w:val="26"/>
          <w:szCs w:val="26"/>
        </w:rPr>
        <w:lastRenderedPageBreak/>
        <w:t>1. Mình tập trung vào quy trình, không tập trung vào con người nhé.</w:t>
      </w:r>
    </w:p>
    <w:p w14:paraId="7EDC2CE2" w14:textId="77777777" w:rsidR="007C330D" w:rsidRPr="00CA150A" w:rsidRDefault="007C330D" w:rsidP="00874183">
      <w:pPr>
        <w:spacing w:line="360" w:lineRule="auto"/>
        <w:rPr>
          <w:rFonts w:ascii="Times New Roman" w:hAnsi="Times New Roman" w:cs="Times New Roman"/>
          <w:sz w:val="26"/>
          <w:szCs w:val="26"/>
        </w:rPr>
      </w:pPr>
      <w:r w:rsidRPr="00CA150A">
        <w:rPr>
          <w:rFonts w:ascii="Times New Roman" w:hAnsi="Times New Roman" w:cs="Times New Roman"/>
          <w:sz w:val="26"/>
          <w:szCs w:val="26"/>
        </w:rPr>
        <w:t>2. Chúng ta mô tả sự kiện, không mô tả lỗi của ai.</w:t>
      </w:r>
    </w:p>
    <w:p w14:paraId="5FB2E2D9" w14:textId="77777777" w:rsidR="007C330D" w:rsidRPr="00CA150A" w:rsidRDefault="007C330D" w:rsidP="00874183">
      <w:pPr>
        <w:spacing w:line="360" w:lineRule="auto"/>
        <w:rPr>
          <w:rFonts w:ascii="Times New Roman" w:hAnsi="Times New Roman" w:cs="Times New Roman"/>
          <w:sz w:val="26"/>
          <w:szCs w:val="26"/>
        </w:rPr>
      </w:pPr>
      <w:r w:rsidRPr="00CA150A">
        <w:rPr>
          <w:rFonts w:ascii="Times New Roman" w:hAnsi="Times New Roman" w:cs="Times New Roman"/>
          <w:sz w:val="26"/>
          <w:szCs w:val="26"/>
        </w:rPr>
        <w:t>3. Giải pháp quan trọng hơn việc ai đúng ai sai.</w:t>
      </w:r>
    </w:p>
    <w:p w14:paraId="6CB57C44" w14:textId="77777777" w:rsidR="007C330D" w:rsidRPr="00CA150A" w:rsidRDefault="007C330D" w:rsidP="00874183">
      <w:pPr>
        <w:spacing w:line="360" w:lineRule="auto"/>
        <w:rPr>
          <w:rFonts w:ascii="Times New Roman" w:hAnsi="Times New Roman" w:cs="Times New Roman"/>
          <w:b/>
          <w:bCs/>
          <w:sz w:val="26"/>
          <w:szCs w:val="26"/>
        </w:rPr>
      </w:pPr>
      <w:r w:rsidRPr="00CA150A">
        <w:rPr>
          <w:rFonts w:ascii="Times New Roman" w:hAnsi="Times New Roman" w:cs="Times New Roman"/>
          <w:b/>
          <w:bCs/>
          <w:sz w:val="26"/>
          <w:szCs w:val="26"/>
        </w:rPr>
        <w:t>D) Action Item giải quyết tận gốc việc đổ lỗi</w:t>
      </w:r>
    </w:p>
    <w:tbl>
      <w:tblPr>
        <w:tblStyle w:val="TableGrid"/>
        <w:tblW w:w="8856" w:type="dxa"/>
        <w:tblLook w:val="04A0" w:firstRow="1" w:lastRow="0" w:firstColumn="1" w:lastColumn="0" w:noHBand="0" w:noVBand="1"/>
      </w:tblPr>
      <w:tblGrid>
        <w:gridCol w:w="2214"/>
        <w:gridCol w:w="2214"/>
        <w:gridCol w:w="2214"/>
        <w:gridCol w:w="2214"/>
      </w:tblGrid>
      <w:tr w:rsidR="007C330D" w14:paraId="10A82828" w14:textId="77777777" w:rsidTr="00280E5D">
        <w:tc>
          <w:tcPr>
            <w:tcW w:w="2214" w:type="dxa"/>
          </w:tcPr>
          <w:p w14:paraId="096D29F4" w14:textId="77777777" w:rsidR="007C330D" w:rsidRPr="00CA150A" w:rsidRDefault="007C330D" w:rsidP="00874183">
            <w:pPr>
              <w:spacing w:line="360" w:lineRule="auto"/>
              <w:rPr>
                <w:rFonts w:ascii="Times New Roman" w:hAnsi="Times New Roman" w:cs="Times New Roman"/>
                <w:b/>
                <w:bCs/>
                <w:sz w:val="26"/>
                <w:szCs w:val="26"/>
              </w:rPr>
            </w:pPr>
            <w:r w:rsidRPr="00CA150A">
              <w:rPr>
                <w:rFonts w:ascii="Times New Roman" w:hAnsi="Times New Roman" w:cs="Times New Roman"/>
                <w:b/>
                <w:bCs/>
                <w:sz w:val="26"/>
                <w:szCs w:val="26"/>
              </w:rPr>
              <w:t>Người phụ trách</w:t>
            </w:r>
          </w:p>
        </w:tc>
        <w:tc>
          <w:tcPr>
            <w:tcW w:w="2214" w:type="dxa"/>
          </w:tcPr>
          <w:p w14:paraId="3BEF22D3" w14:textId="77777777" w:rsidR="007C330D" w:rsidRPr="00CA150A" w:rsidRDefault="007C330D" w:rsidP="00874183">
            <w:pPr>
              <w:spacing w:line="360" w:lineRule="auto"/>
              <w:rPr>
                <w:rFonts w:ascii="Times New Roman" w:hAnsi="Times New Roman" w:cs="Times New Roman"/>
                <w:b/>
                <w:bCs/>
                <w:sz w:val="26"/>
                <w:szCs w:val="26"/>
              </w:rPr>
            </w:pPr>
            <w:r w:rsidRPr="00CA150A">
              <w:rPr>
                <w:rFonts w:ascii="Times New Roman" w:hAnsi="Times New Roman" w:cs="Times New Roman"/>
                <w:b/>
                <w:bCs/>
                <w:sz w:val="26"/>
                <w:szCs w:val="26"/>
              </w:rPr>
              <w:t>Hành động</w:t>
            </w:r>
          </w:p>
        </w:tc>
        <w:tc>
          <w:tcPr>
            <w:tcW w:w="2214" w:type="dxa"/>
          </w:tcPr>
          <w:p w14:paraId="6017C06F" w14:textId="77777777" w:rsidR="007C330D" w:rsidRPr="00CA150A" w:rsidRDefault="007C330D" w:rsidP="00874183">
            <w:pPr>
              <w:spacing w:line="360" w:lineRule="auto"/>
              <w:rPr>
                <w:rFonts w:ascii="Times New Roman" w:hAnsi="Times New Roman" w:cs="Times New Roman"/>
                <w:b/>
                <w:bCs/>
                <w:sz w:val="26"/>
                <w:szCs w:val="26"/>
              </w:rPr>
            </w:pPr>
            <w:r w:rsidRPr="00CA150A">
              <w:rPr>
                <w:rFonts w:ascii="Times New Roman" w:hAnsi="Times New Roman" w:cs="Times New Roman"/>
                <w:b/>
                <w:bCs/>
                <w:sz w:val="26"/>
                <w:szCs w:val="26"/>
              </w:rPr>
              <w:t>Deadline</w:t>
            </w:r>
          </w:p>
        </w:tc>
        <w:tc>
          <w:tcPr>
            <w:tcW w:w="2214" w:type="dxa"/>
          </w:tcPr>
          <w:p w14:paraId="0A3E3C9E" w14:textId="77777777" w:rsidR="007C330D" w:rsidRPr="00CA150A" w:rsidRDefault="007C330D" w:rsidP="00874183">
            <w:pPr>
              <w:spacing w:line="360" w:lineRule="auto"/>
              <w:rPr>
                <w:rFonts w:ascii="Times New Roman" w:hAnsi="Times New Roman" w:cs="Times New Roman"/>
                <w:b/>
                <w:bCs/>
                <w:sz w:val="26"/>
                <w:szCs w:val="26"/>
              </w:rPr>
            </w:pPr>
            <w:r w:rsidRPr="00CA150A">
              <w:rPr>
                <w:rFonts w:ascii="Times New Roman" w:hAnsi="Times New Roman" w:cs="Times New Roman"/>
                <w:b/>
                <w:bCs/>
                <w:sz w:val="26"/>
                <w:szCs w:val="26"/>
              </w:rPr>
              <w:t>Đo lường</w:t>
            </w:r>
          </w:p>
        </w:tc>
      </w:tr>
      <w:tr w:rsidR="007C330D" w14:paraId="59178946" w14:textId="77777777" w:rsidTr="00280E5D">
        <w:tc>
          <w:tcPr>
            <w:tcW w:w="2214" w:type="dxa"/>
          </w:tcPr>
          <w:p w14:paraId="1E194732" w14:textId="77777777" w:rsidR="007C330D" w:rsidRDefault="007C330D" w:rsidP="00874183">
            <w:pPr>
              <w:spacing w:line="360" w:lineRule="auto"/>
              <w:rPr>
                <w:rFonts w:ascii="Times New Roman" w:hAnsi="Times New Roman" w:cs="Times New Roman"/>
                <w:sz w:val="26"/>
                <w:szCs w:val="26"/>
              </w:rPr>
            </w:pPr>
            <w:r w:rsidRPr="00CA150A">
              <w:rPr>
                <w:rFonts w:ascii="Times New Roman" w:hAnsi="Times New Roman" w:cs="Times New Roman"/>
                <w:sz w:val="26"/>
                <w:szCs w:val="26"/>
              </w:rPr>
              <w:t>Scrum Master + Dev Lead + Tester Lead</w:t>
            </w:r>
          </w:p>
        </w:tc>
        <w:tc>
          <w:tcPr>
            <w:tcW w:w="2214" w:type="dxa"/>
          </w:tcPr>
          <w:p w14:paraId="4ACD19A3" w14:textId="77777777" w:rsidR="007C330D" w:rsidRDefault="007C330D" w:rsidP="00874183">
            <w:pPr>
              <w:spacing w:line="360" w:lineRule="auto"/>
              <w:rPr>
                <w:rFonts w:ascii="Times New Roman" w:hAnsi="Times New Roman" w:cs="Times New Roman"/>
                <w:sz w:val="26"/>
                <w:szCs w:val="26"/>
              </w:rPr>
            </w:pPr>
            <w:r w:rsidRPr="00CA150A">
              <w:rPr>
                <w:rFonts w:ascii="Times New Roman" w:hAnsi="Times New Roman" w:cs="Times New Roman"/>
                <w:sz w:val="26"/>
                <w:szCs w:val="26"/>
              </w:rPr>
              <w:t>Thiết lập quy tắc 'Không đổ lỗi cá nhân' và quy định bắt buộc kiểm tra chéo Dev–QA đầu Sprint để tránh hiểu nhầm.</w:t>
            </w:r>
          </w:p>
        </w:tc>
        <w:tc>
          <w:tcPr>
            <w:tcW w:w="2214" w:type="dxa"/>
          </w:tcPr>
          <w:p w14:paraId="395D5F34" w14:textId="77777777" w:rsidR="007C330D" w:rsidRDefault="007C330D" w:rsidP="00874183">
            <w:pPr>
              <w:spacing w:line="360" w:lineRule="auto"/>
              <w:rPr>
                <w:rFonts w:ascii="Times New Roman" w:hAnsi="Times New Roman" w:cs="Times New Roman"/>
                <w:sz w:val="26"/>
                <w:szCs w:val="26"/>
              </w:rPr>
            </w:pPr>
            <w:r w:rsidRPr="00CA150A">
              <w:rPr>
                <w:rFonts w:ascii="Times New Roman" w:hAnsi="Times New Roman" w:cs="Times New Roman"/>
                <w:sz w:val="26"/>
                <w:szCs w:val="26"/>
              </w:rPr>
              <w:t>Sprint tiếp theo</w:t>
            </w:r>
          </w:p>
        </w:tc>
        <w:tc>
          <w:tcPr>
            <w:tcW w:w="2214" w:type="dxa"/>
          </w:tcPr>
          <w:p w14:paraId="4E1A1153" w14:textId="77777777" w:rsidR="007C330D" w:rsidRDefault="007C330D" w:rsidP="00874183">
            <w:pPr>
              <w:spacing w:line="360" w:lineRule="auto"/>
              <w:rPr>
                <w:rFonts w:ascii="Times New Roman" w:hAnsi="Times New Roman" w:cs="Times New Roman"/>
                <w:sz w:val="26"/>
                <w:szCs w:val="26"/>
              </w:rPr>
            </w:pPr>
            <w:r w:rsidRPr="00CA150A">
              <w:rPr>
                <w:rFonts w:ascii="Times New Roman" w:hAnsi="Times New Roman" w:cs="Times New Roman"/>
                <w:sz w:val="26"/>
                <w:szCs w:val="26"/>
              </w:rPr>
              <w:t>Không còn tranh cãi cá nhân trong Retro</w:t>
            </w:r>
          </w:p>
        </w:tc>
      </w:tr>
    </w:tbl>
    <w:p w14:paraId="4C2369F1" w14:textId="77777777" w:rsidR="007C330D" w:rsidRPr="0023149A" w:rsidRDefault="007C330D" w:rsidP="00874183">
      <w:pPr>
        <w:spacing w:line="360" w:lineRule="auto"/>
        <w:rPr>
          <w:rFonts w:ascii="Times New Roman" w:hAnsi="Times New Roman" w:cs="Times New Roman"/>
          <w:color w:val="000000" w:themeColor="text1"/>
          <w:sz w:val="26"/>
          <w:szCs w:val="26"/>
        </w:rPr>
      </w:pPr>
    </w:p>
    <w:sectPr w:rsidR="007C330D" w:rsidRPr="0023149A" w:rsidSect="0023149A">
      <w:footerReference w:type="default" r:id="rId8"/>
      <w:pgSz w:w="12240" w:h="15840"/>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6A91E1" w14:textId="77777777" w:rsidR="00170F11" w:rsidRDefault="00170F11" w:rsidP="0023149A">
      <w:pPr>
        <w:spacing w:after="0" w:line="240" w:lineRule="auto"/>
      </w:pPr>
      <w:r>
        <w:separator/>
      </w:r>
    </w:p>
  </w:endnote>
  <w:endnote w:type="continuationSeparator" w:id="0">
    <w:p w14:paraId="41D06878" w14:textId="77777777" w:rsidR="00170F11" w:rsidRDefault="00170F11" w:rsidP="002314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4133718"/>
      <w:docPartObj>
        <w:docPartGallery w:val="Page Numbers (Bottom of Page)"/>
        <w:docPartUnique/>
      </w:docPartObj>
    </w:sdtPr>
    <w:sdtEndPr>
      <w:rPr>
        <w:rFonts w:ascii="Times New Roman" w:hAnsi="Times New Roman" w:cs="Times New Roman"/>
        <w:noProof/>
        <w:sz w:val="32"/>
        <w:szCs w:val="32"/>
      </w:rPr>
    </w:sdtEndPr>
    <w:sdtContent>
      <w:p w14:paraId="7050E486" w14:textId="61BC147C" w:rsidR="0023149A" w:rsidRPr="0023149A" w:rsidRDefault="0023149A">
        <w:pPr>
          <w:pStyle w:val="Footer"/>
          <w:jc w:val="center"/>
          <w:rPr>
            <w:rFonts w:ascii="Times New Roman" w:hAnsi="Times New Roman" w:cs="Times New Roman"/>
            <w:sz w:val="32"/>
            <w:szCs w:val="32"/>
          </w:rPr>
        </w:pPr>
        <w:r w:rsidRPr="0023149A">
          <w:rPr>
            <w:rFonts w:ascii="Times New Roman" w:hAnsi="Times New Roman" w:cs="Times New Roman"/>
            <w:sz w:val="32"/>
            <w:szCs w:val="32"/>
          </w:rPr>
          <w:fldChar w:fldCharType="begin"/>
        </w:r>
        <w:r w:rsidRPr="0023149A">
          <w:rPr>
            <w:rFonts w:ascii="Times New Roman" w:hAnsi="Times New Roman" w:cs="Times New Roman"/>
            <w:sz w:val="32"/>
            <w:szCs w:val="32"/>
          </w:rPr>
          <w:instrText xml:space="preserve"> PAGE   \* MERGEFORMAT </w:instrText>
        </w:r>
        <w:r w:rsidRPr="0023149A">
          <w:rPr>
            <w:rFonts w:ascii="Times New Roman" w:hAnsi="Times New Roman" w:cs="Times New Roman"/>
            <w:sz w:val="32"/>
            <w:szCs w:val="32"/>
          </w:rPr>
          <w:fldChar w:fldCharType="separate"/>
        </w:r>
        <w:r w:rsidRPr="0023149A">
          <w:rPr>
            <w:rFonts w:ascii="Times New Roman" w:hAnsi="Times New Roman" w:cs="Times New Roman"/>
            <w:noProof/>
            <w:sz w:val="32"/>
            <w:szCs w:val="32"/>
          </w:rPr>
          <w:t>2</w:t>
        </w:r>
        <w:r w:rsidRPr="0023149A">
          <w:rPr>
            <w:rFonts w:ascii="Times New Roman" w:hAnsi="Times New Roman" w:cs="Times New Roman"/>
            <w:noProof/>
            <w:sz w:val="32"/>
            <w:szCs w:val="32"/>
          </w:rPr>
          <w:fldChar w:fldCharType="end"/>
        </w:r>
      </w:p>
    </w:sdtContent>
  </w:sdt>
  <w:p w14:paraId="13097A3C" w14:textId="77777777" w:rsidR="0023149A" w:rsidRDefault="002314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DD0E81" w14:textId="77777777" w:rsidR="00170F11" w:rsidRDefault="00170F11" w:rsidP="0023149A">
      <w:pPr>
        <w:spacing w:after="0" w:line="240" w:lineRule="auto"/>
      </w:pPr>
      <w:r>
        <w:separator/>
      </w:r>
    </w:p>
  </w:footnote>
  <w:footnote w:type="continuationSeparator" w:id="0">
    <w:p w14:paraId="749E2A0D" w14:textId="77777777" w:rsidR="00170F11" w:rsidRDefault="00170F11" w:rsidP="002314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50464726">
    <w:abstractNumId w:val="8"/>
  </w:num>
  <w:num w:numId="2" w16cid:durableId="10182686">
    <w:abstractNumId w:val="6"/>
  </w:num>
  <w:num w:numId="3" w16cid:durableId="1925794751">
    <w:abstractNumId w:val="5"/>
  </w:num>
  <w:num w:numId="4" w16cid:durableId="902956036">
    <w:abstractNumId w:val="4"/>
  </w:num>
  <w:num w:numId="5" w16cid:durableId="724793567">
    <w:abstractNumId w:val="7"/>
  </w:num>
  <w:num w:numId="6" w16cid:durableId="597523268">
    <w:abstractNumId w:val="3"/>
  </w:num>
  <w:num w:numId="7" w16cid:durableId="958144563">
    <w:abstractNumId w:val="2"/>
  </w:num>
  <w:num w:numId="8" w16cid:durableId="133528824">
    <w:abstractNumId w:val="1"/>
  </w:num>
  <w:num w:numId="9" w16cid:durableId="17565863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70F11"/>
    <w:rsid w:val="0023149A"/>
    <w:rsid w:val="0029639D"/>
    <w:rsid w:val="00326F90"/>
    <w:rsid w:val="004753DB"/>
    <w:rsid w:val="0049195F"/>
    <w:rsid w:val="005B04C4"/>
    <w:rsid w:val="007C330D"/>
    <w:rsid w:val="007F5388"/>
    <w:rsid w:val="00846FD1"/>
    <w:rsid w:val="00874183"/>
    <w:rsid w:val="009869D2"/>
    <w:rsid w:val="00A120DF"/>
    <w:rsid w:val="00AA1D8D"/>
    <w:rsid w:val="00B47730"/>
    <w:rsid w:val="00CB0664"/>
    <w:rsid w:val="00EB013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5AF92E"/>
  <w14:defaultImageDpi w14:val="300"/>
  <w15:docId w15:val="{E749F627-C156-45BD-AB2A-E70998E6C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1098</Words>
  <Characters>6260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Hoang Anh Do</cp:lastModifiedBy>
  <cp:revision>4</cp:revision>
  <dcterms:created xsi:type="dcterms:W3CDTF">2025-11-26T01:53:00Z</dcterms:created>
  <dcterms:modified xsi:type="dcterms:W3CDTF">2025-11-26T01:54:00Z</dcterms:modified>
  <cp:category/>
</cp:coreProperties>
</file>