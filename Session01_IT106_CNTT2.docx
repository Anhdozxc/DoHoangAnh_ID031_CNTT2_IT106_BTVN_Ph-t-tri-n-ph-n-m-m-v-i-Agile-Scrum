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B81E" w14:textId="6F187EEC" w:rsidR="00F119FD" w:rsidRPr="00F119FD" w:rsidRDefault="00F119FD" w:rsidP="002878BC">
      <w:pPr>
        <w:pStyle w:val="Heading1"/>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BÀI 1: MÔ PHỎNG QUY TRÌNH SCRUM</w:t>
      </w:r>
    </w:p>
    <w:p w14:paraId="140A3815"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Dự án: Ứng dụng mua sắm trực tuyến</w:t>
      </w:r>
      <w:r w:rsidRPr="00F119FD">
        <w:rPr>
          <w:rFonts w:ascii="Times New Roman" w:hAnsi="Times New Roman" w:cs="Times New Roman"/>
          <w:color w:val="000000" w:themeColor="text1"/>
          <w:sz w:val="26"/>
          <w:szCs w:val="26"/>
        </w:rPr>
        <w:br/>
        <w:t>Vai trò: Scrum Master</w:t>
      </w:r>
    </w:p>
    <w:p w14:paraId="671647BB" w14:textId="58A87228" w:rsidR="00F119FD" w:rsidRPr="00F119FD" w:rsidRDefault="00F119FD" w:rsidP="002878BC">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rPr>
        <w:t>Năm</w:t>
      </w:r>
      <w:r w:rsidRPr="00F119FD">
        <w:rPr>
          <w:rFonts w:ascii="Times New Roman" w:hAnsi="Times New Roman" w:cs="Times New Roman"/>
          <w:color w:val="000000" w:themeColor="text1"/>
        </w:rPr>
        <w:t xml:space="preserve"> Sự kiện trong Agile/Scrum</w:t>
      </w:r>
    </w:p>
    <w:p w14:paraId="5CCAC36C" w14:textId="77777777" w:rsidR="00F119FD" w:rsidRP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1. Sprint</w:t>
      </w:r>
    </w:p>
    <w:p w14:paraId="69B7F50D"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Khoảng thời gian để hoàn thành nhiệm vụ.</w:t>
      </w:r>
    </w:p>
    <w:p w14:paraId="5140E65D" w14:textId="77777777" w:rsidR="00F119FD" w:rsidRP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2. Sprint Planning</w:t>
      </w:r>
    </w:p>
    <w:p w14:paraId="41D2542D"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Buổi họp để xác định công việc cần thực hiện.</w:t>
      </w:r>
    </w:p>
    <w:p w14:paraId="3CF42CBF" w14:textId="77777777" w:rsidR="00F119FD" w:rsidRP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3. Daily Scrum</w:t>
      </w:r>
    </w:p>
    <w:p w14:paraId="7E657286"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Họp nhanh mỗi ngày để cập nhật tiến độ.</w:t>
      </w:r>
    </w:p>
    <w:p w14:paraId="14E78867" w14:textId="77777777" w:rsidR="00F119FD" w:rsidRP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4. Sprint Review</w:t>
      </w:r>
    </w:p>
    <w:p w14:paraId="11688581"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Buổi đánh giá kết quả của Sprint.</w:t>
      </w:r>
    </w:p>
    <w:p w14:paraId="71D64E2C" w14:textId="77777777" w:rsidR="00F119FD" w:rsidRP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5. Sprint Retrospective</w:t>
      </w:r>
    </w:p>
    <w:p w14:paraId="4581E38C"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Nhóm xem xét và rút ra bài học sau Sprint.</w:t>
      </w:r>
    </w:p>
    <w:p w14:paraId="23034B8D" w14:textId="77777777" w:rsidR="00F119FD" w:rsidRPr="00F119FD" w:rsidRDefault="00F119FD" w:rsidP="002878BC">
      <w:pPr>
        <w:pStyle w:val="Heading2"/>
        <w:spacing w:line="360" w:lineRule="auto"/>
        <w:rPr>
          <w:rFonts w:ascii="Times New Roman" w:hAnsi="Times New Roman" w:cs="Times New Roman"/>
          <w:color w:val="000000" w:themeColor="text1"/>
        </w:rPr>
      </w:pPr>
      <w:r w:rsidRPr="00F119FD">
        <w:rPr>
          <w:rFonts w:ascii="Times New Roman" w:hAnsi="Times New Roman" w:cs="Times New Roman"/>
          <w:color w:val="000000" w:themeColor="text1"/>
        </w:rPr>
        <w:t>1. Sprint Planning</w:t>
      </w:r>
    </w:p>
    <w:p w14:paraId="507623F5"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Xác định mục tiêu Sprint và chọn các công việc từ Product Backlog.</w:t>
      </w:r>
    </w:p>
    <w:p w14:paraId="5F4E4FA2" w14:textId="77777777" w:rsidR="00F119FD" w:rsidRP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1.1. Mục tiêu Sprint</w:t>
      </w:r>
    </w:p>
    <w:p w14:paraId="5A51EDB0"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Hoàn thiện các chức năng cơ bản của ứng dụng mua sắm trực tuyến.</w:t>
      </w:r>
    </w:p>
    <w:p w14:paraId="14187219" w14:textId="77777777" w:rsid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1.2. Product Backlog</w:t>
      </w:r>
    </w:p>
    <w:tbl>
      <w:tblPr>
        <w:tblStyle w:val="TableGrid"/>
        <w:tblW w:w="8856" w:type="dxa"/>
        <w:tblLook w:val="04A0" w:firstRow="1" w:lastRow="0" w:firstColumn="1" w:lastColumn="0" w:noHBand="0" w:noVBand="1"/>
      </w:tblPr>
      <w:tblGrid>
        <w:gridCol w:w="2952"/>
        <w:gridCol w:w="2952"/>
        <w:gridCol w:w="2952"/>
      </w:tblGrid>
      <w:tr w:rsidR="00F119FD" w14:paraId="7AA80243" w14:textId="77777777" w:rsidTr="00F119FD">
        <w:tc>
          <w:tcPr>
            <w:tcW w:w="2952" w:type="dxa"/>
          </w:tcPr>
          <w:p w14:paraId="792DCF3B" w14:textId="75F4C1D8" w:rsidR="00F119FD" w:rsidRPr="00F119FD" w:rsidRDefault="00F119FD" w:rsidP="002878BC">
            <w:pPr>
              <w:spacing w:line="360" w:lineRule="auto"/>
              <w:rPr>
                <w:b/>
                <w:bCs/>
              </w:rPr>
            </w:pPr>
            <w:r w:rsidRPr="00F119FD">
              <w:rPr>
                <w:rFonts w:ascii="Times New Roman" w:hAnsi="Times New Roman" w:cs="Times New Roman"/>
                <w:b/>
                <w:bCs/>
                <w:color w:val="000000" w:themeColor="text1"/>
                <w:sz w:val="26"/>
                <w:szCs w:val="26"/>
              </w:rPr>
              <w:t>STT</w:t>
            </w:r>
          </w:p>
        </w:tc>
        <w:tc>
          <w:tcPr>
            <w:tcW w:w="2952" w:type="dxa"/>
          </w:tcPr>
          <w:p w14:paraId="6D73FB46" w14:textId="49BD814A" w:rsidR="00F119FD" w:rsidRPr="00F119FD" w:rsidRDefault="00F119FD" w:rsidP="002878BC">
            <w:pPr>
              <w:spacing w:line="360" w:lineRule="auto"/>
              <w:rPr>
                <w:b/>
                <w:bCs/>
              </w:rPr>
            </w:pPr>
            <w:r w:rsidRPr="00F119FD">
              <w:rPr>
                <w:rFonts w:ascii="Times New Roman" w:hAnsi="Times New Roman" w:cs="Times New Roman"/>
                <w:b/>
                <w:bCs/>
                <w:color w:val="000000" w:themeColor="text1"/>
                <w:sz w:val="26"/>
                <w:szCs w:val="26"/>
              </w:rPr>
              <w:t>Yêu cầu người dùng</w:t>
            </w:r>
          </w:p>
        </w:tc>
        <w:tc>
          <w:tcPr>
            <w:tcW w:w="2952" w:type="dxa"/>
          </w:tcPr>
          <w:p w14:paraId="157B9B8D" w14:textId="0615DD9C" w:rsidR="00F119FD" w:rsidRPr="00F119FD" w:rsidRDefault="00F119FD" w:rsidP="002878BC">
            <w:pPr>
              <w:spacing w:line="360" w:lineRule="auto"/>
              <w:rPr>
                <w:b/>
                <w:bCs/>
              </w:rPr>
            </w:pPr>
            <w:r w:rsidRPr="00F119FD">
              <w:rPr>
                <w:rFonts w:ascii="Times New Roman" w:hAnsi="Times New Roman" w:cs="Times New Roman"/>
                <w:b/>
                <w:bCs/>
                <w:color w:val="000000" w:themeColor="text1"/>
                <w:sz w:val="26"/>
                <w:szCs w:val="26"/>
              </w:rPr>
              <w:t>Mức độ ưu tiên</w:t>
            </w:r>
          </w:p>
        </w:tc>
      </w:tr>
      <w:tr w:rsidR="00F119FD" w14:paraId="6B8E4B48" w14:textId="77777777" w:rsidTr="00F119FD">
        <w:tc>
          <w:tcPr>
            <w:tcW w:w="2952" w:type="dxa"/>
          </w:tcPr>
          <w:p w14:paraId="428D42DE" w14:textId="0FE36877" w:rsidR="00F119FD" w:rsidRDefault="00F119FD" w:rsidP="002878BC">
            <w:pPr>
              <w:spacing w:line="360" w:lineRule="auto"/>
            </w:pPr>
            <w:r w:rsidRPr="00F119FD">
              <w:rPr>
                <w:rFonts w:ascii="Times New Roman" w:hAnsi="Times New Roman" w:cs="Times New Roman"/>
                <w:color w:val="000000" w:themeColor="text1"/>
                <w:sz w:val="26"/>
                <w:szCs w:val="26"/>
              </w:rPr>
              <w:t>1</w:t>
            </w:r>
          </w:p>
        </w:tc>
        <w:tc>
          <w:tcPr>
            <w:tcW w:w="2952" w:type="dxa"/>
          </w:tcPr>
          <w:p w14:paraId="404B266D" w14:textId="222B58F3" w:rsidR="00F119FD" w:rsidRDefault="00F119FD" w:rsidP="002878BC">
            <w:pPr>
              <w:spacing w:line="360" w:lineRule="auto"/>
            </w:pPr>
            <w:r w:rsidRPr="00F119FD">
              <w:rPr>
                <w:rFonts w:ascii="Times New Roman" w:hAnsi="Times New Roman" w:cs="Times New Roman"/>
                <w:color w:val="000000" w:themeColor="text1"/>
                <w:sz w:val="26"/>
                <w:szCs w:val="26"/>
              </w:rPr>
              <w:t>Người dùng muốn đăng ký/đăng nhập</w:t>
            </w:r>
          </w:p>
        </w:tc>
        <w:tc>
          <w:tcPr>
            <w:tcW w:w="2952" w:type="dxa"/>
          </w:tcPr>
          <w:p w14:paraId="1E0DED08" w14:textId="74003332" w:rsidR="00F119FD" w:rsidRDefault="00F119FD" w:rsidP="002878BC">
            <w:pPr>
              <w:spacing w:line="360" w:lineRule="auto"/>
            </w:pPr>
            <w:r w:rsidRPr="00F119FD">
              <w:rPr>
                <w:rFonts w:ascii="Times New Roman" w:hAnsi="Times New Roman" w:cs="Times New Roman"/>
                <w:color w:val="000000" w:themeColor="text1"/>
                <w:sz w:val="26"/>
                <w:szCs w:val="26"/>
              </w:rPr>
              <w:t>Cao</w:t>
            </w:r>
          </w:p>
        </w:tc>
      </w:tr>
      <w:tr w:rsidR="00F119FD" w14:paraId="6351397E" w14:textId="77777777" w:rsidTr="00F119FD">
        <w:tc>
          <w:tcPr>
            <w:tcW w:w="2952" w:type="dxa"/>
          </w:tcPr>
          <w:p w14:paraId="333FA3C2" w14:textId="46B90BF6" w:rsidR="00F119FD" w:rsidRDefault="00F119FD" w:rsidP="002878BC">
            <w:pPr>
              <w:spacing w:line="360" w:lineRule="auto"/>
            </w:pPr>
            <w:r w:rsidRPr="00F119FD">
              <w:rPr>
                <w:rFonts w:ascii="Times New Roman" w:hAnsi="Times New Roman" w:cs="Times New Roman"/>
                <w:color w:val="000000" w:themeColor="text1"/>
                <w:sz w:val="26"/>
                <w:szCs w:val="26"/>
              </w:rPr>
              <w:t>2</w:t>
            </w:r>
          </w:p>
        </w:tc>
        <w:tc>
          <w:tcPr>
            <w:tcW w:w="2952" w:type="dxa"/>
          </w:tcPr>
          <w:p w14:paraId="2B7A1262" w14:textId="440CAD84" w:rsidR="00F119FD" w:rsidRDefault="00F119FD" w:rsidP="002878BC">
            <w:pPr>
              <w:spacing w:line="360" w:lineRule="auto"/>
            </w:pPr>
            <w:r w:rsidRPr="00F119FD">
              <w:rPr>
                <w:rFonts w:ascii="Times New Roman" w:hAnsi="Times New Roman" w:cs="Times New Roman"/>
                <w:color w:val="000000" w:themeColor="text1"/>
                <w:sz w:val="26"/>
                <w:szCs w:val="26"/>
              </w:rPr>
              <w:t xml:space="preserve">Người dùng muốn xem </w:t>
            </w:r>
            <w:r w:rsidRPr="00F119FD">
              <w:rPr>
                <w:rFonts w:ascii="Times New Roman" w:hAnsi="Times New Roman" w:cs="Times New Roman"/>
                <w:color w:val="000000" w:themeColor="text1"/>
                <w:sz w:val="26"/>
                <w:szCs w:val="26"/>
              </w:rPr>
              <w:lastRenderedPageBreak/>
              <w:t>danh sách sản phẩm</w:t>
            </w:r>
          </w:p>
        </w:tc>
        <w:tc>
          <w:tcPr>
            <w:tcW w:w="2952" w:type="dxa"/>
          </w:tcPr>
          <w:p w14:paraId="05200954" w14:textId="35696FEE" w:rsidR="00F119FD" w:rsidRDefault="00F119FD" w:rsidP="002878BC">
            <w:pPr>
              <w:spacing w:line="360" w:lineRule="auto"/>
            </w:pPr>
            <w:r w:rsidRPr="00F119FD">
              <w:rPr>
                <w:rFonts w:ascii="Times New Roman" w:hAnsi="Times New Roman" w:cs="Times New Roman"/>
                <w:color w:val="000000" w:themeColor="text1"/>
                <w:sz w:val="26"/>
                <w:szCs w:val="26"/>
              </w:rPr>
              <w:lastRenderedPageBreak/>
              <w:t>Cao</w:t>
            </w:r>
          </w:p>
        </w:tc>
      </w:tr>
      <w:tr w:rsidR="00F119FD" w14:paraId="5D61EA39" w14:textId="77777777" w:rsidTr="00F119FD">
        <w:tc>
          <w:tcPr>
            <w:tcW w:w="2952" w:type="dxa"/>
          </w:tcPr>
          <w:p w14:paraId="198B665C" w14:textId="28F7C22C" w:rsidR="00F119FD" w:rsidRDefault="00F119FD" w:rsidP="002878BC">
            <w:pPr>
              <w:spacing w:line="360" w:lineRule="auto"/>
            </w:pPr>
            <w:r w:rsidRPr="00F119FD">
              <w:rPr>
                <w:rFonts w:ascii="Times New Roman" w:hAnsi="Times New Roman" w:cs="Times New Roman"/>
                <w:color w:val="000000" w:themeColor="text1"/>
                <w:sz w:val="26"/>
                <w:szCs w:val="26"/>
              </w:rPr>
              <w:t>3</w:t>
            </w:r>
          </w:p>
        </w:tc>
        <w:tc>
          <w:tcPr>
            <w:tcW w:w="2952" w:type="dxa"/>
          </w:tcPr>
          <w:p w14:paraId="13E29970" w14:textId="43E0DB1D" w:rsidR="00F119FD" w:rsidRDefault="00F119FD" w:rsidP="002878BC">
            <w:pPr>
              <w:spacing w:line="360" w:lineRule="auto"/>
            </w:pPr>
            <w:r w:rsidRPr="00F119FD">
              <w:rPr>
                <w:rFonts w:ascii="Times New Roman" w:hAnsi="Times New Roman" w:cs="Times New Roman"/>
                <w:color w:val="000000" w:themeColor="text1"/>
                <w:sz w:val="26"/>
                <w:szCs w:val="26"/>
              </w:rPr>
              <w:t>Người dùng muốn xem chi tiết sản phẩm</w:t>
            </w:r>
          </w:p>
        </w:tc>
        <w:tc>
          <w:tcPr>
            <w:tcW w:w="2952" w:type="dxa"/>
          </w:tcPr>
          <w:p w14:paraId="77251222" w14:textId="2442CC2A" w:rsidR="00F119FD" w:rsidRDefault="00F119FD" w:rsidP="002878BC">
            <w:pPr>
              <w:spacing w:line="360" w:lineRule="auto"/>
            </w:pPr>
            <w:r w:rsidRPr="00F119FD">
              <w:rPr>
                <w:rFonts w:ascii="Times New Roman" w:hAnsi="Times New Roman" w:cs="Times New Roman"/>
                <w:color w:val="000000" w:themeColor="text1"/>
                <w:sz w:val="26"/>
                <w:szCs w:val="26"/>
              </w:rPr>
              <w:t>Cao</w:t>
            </w:r>
          </w:p>
        </w:tc>
      </w:tr>
      <w:tr w:rsidR="00F119FD" w14:paraId="1B79D6BC" w14:textId="77777777" w:rsidTr="00F119FD">
        <w:tc>
          <w:tcPr>
            <w:tcW w:w="2952" w:type="dxa"/>
          </w:tcPr>
          <w:p w14:paraId="79846980" w14:textId="319F3EED" w:rsidR="00F119FD" w:rsidRDefault="00F119FD" w:rsidP="002878BC">
            <w:pPr>
              <w:spacing w:line="360" w:lineRule="auto"/>
            </w:pPr>
            <w:r w:rsidRPr="00F119FD">
              <w:rPr>
                <w:rFonts w:ascii="Times New Roman" w:hAnsi="Times New Roman" w:cs="Times New Roman"/>
                <w:color w:val="000000" w:themeColor="text1"/>
                <w:sz w:val="26"/>
                <w:szCs w:val="26"/>
              </w:rPr>
              <w:t>4</w:t>
            </w:r>
          </w:p>
        </w:tc>
        <w:tc>
          <w:tcPr>
            <w:tcW w:w="2952" w:type="dxa"/>
          </w:tcPr>
          <w:p w14:paraId="67D053ED" w14:textId="453DD181" w:rsidR="00F119FD" w:rsidRDefault="00F119FD" w:rsidP="002878BC">
            <w:pPr>
              <w:spacing w:line="360" w:lineRule="auto"/>
            </w:pPr>
            <w:r w:rsidRPr="00F119FD">
              <w:rPr>
                <w:rFonts w:ascii="Times New Roman" w:hAnsi="Times New Roman" w:cs="Times New Roman"/>
                <w:color w:val="000000" w:themeColor="text1"/>
                <w:sz w:val="26"/>
                <w:szCs w:val="26"/>
              </w:rPr>
              <w:t>Người dùng muốn thêm sản phẩm vào giỏ hàng</w:t>
            </w:r>
          </w:p>
        </w:tc>
        <w:tc>
          <w:tcPr>
            <w:tcW w:w="2952" w:type="dxa"/>
          </w:tcPr>
          <w:p w14:paraId="3E3091D3" w14:textId="6F9B1FAC" w:rsidR="00F119FD" w:rsidRDefault="00F119FD" w:rsidP="002878BC">
            <w:pPr>
              <w:spacing w:line="360" w:lineRule="auto"/>
            </w:pPr>
            <w:r w:rsidRPr="00F119FD">
              <w:rPr>
                <w:rFonts w:ascii="Times New Roman" w:hAnsi="Times New Roman" w:cs="Times New Roman"/>
                <w:color w:val="000000" w:themeColor="text1"/>
                <w:sz w:val="26"/>
                <w:szCs w:val="26"/>
              </w:rPr>
              <w:t>Cao</w:t>
            </w:r>
          </w:p>
        </w:tc>
      </w:tr>
      <w:tr w:rsidR="00F119FD" w14:paraId="025F54C0" w14:textId="77777777" w:rsidTr="00F119FD">
        <w:tc>
          <w:tcPr>
            <w:tcW w:w="2952" w:type="dxa"/>
          </w:tcPr>
          <w:p w14:paraId="72714281" w14:textId="2D1AF336" w:rsidR="00F119FD" w:rsidRDefault="00F119FD" w:rsidP="002878BC">
            <w:pPr>
              <w:spacing w:line="360" w:lineRule="auto"/>
            </w:pPr>
            <w:r w:rsidRPr="00F119FD">
              <w:rPr>
                <w:rFonts w:ascii="Times New Roman" w:hAnsi="Times New Roman" w:cs="Times New Roman"/>
                <w:color w:val="000000" w:themeColor="text1"/>
                <w:sz w:val="26"/>
                <w:szCs w:val="26"/>
              </w:rPr>
              <w:t>5</w:t>
            </w:r>
          </w:p>
        </w:tc>
        <w:tc>
          <w:tcPr>
            <w:tcW w:w="2952" w:type="dxa"/>
          </w:tcPr>
          <w:p w14:paraId="7E113729" w14:textId="7DF11D7B" w:rsidR="00F119FD" w:rsidRDefault="00F119FD" w:rsidP="002878BC">
            <w:pPr>
              <w:spacing w:line="360" w:lineRule="auto"/>
            </w:pPr>
            <w:r w:rsidRPr="00F119FD">
              <w:rPr>
                <w:rFonts w:ascii="Times New Roman" w:hAnsi="Times New Roman" w:cs="Times New Roman"/>
                <w:color w:val="000000" w:themeColor="text1"/>
                <w:sz w:val="26"/>
                <w:szCs w:val="26"/>
              </w:rPr>
              <w:t>Người dùng muốn đặt hàng</w:t>
            </w:r>
          </w:p>
        </w:tc>
        <w:tc>
          <w:tcPr>
            <w:tcW w:w="2952" w:type="dxa"/>
          </w:tcPr>
          <w:p w14:paraId="757E1A1A" w14:textId="2604E0BC" w:rsidR="00F119FD" w:rsidRDefault="00F119FD" w:rsidP="002878BC">
            <w:pPr>
              <w:spacing w:line="360" w:lineRule="auto"/>
            </w:pPr>
            <w:r w:rsidRPr="00F119FD">
              <w:rPr>
                <w:rFonts w:ascii="Times New Roman" w:hAnsi="Times New Roman" w:cs="Times New Roman"/>
                <w:color w:val="000000" w:themeColor="text1"/>
                <w:sz w:val="26"/>
                <w:szCs w:val="26"/>
              </w:rPr>
              <w:t>Trung bình</w:t>
            </w:r>
          </w:p>
        </w:tc>
      </w:tr>
    </w:tbl>
    <w:p w14:paraId="0C5BD455" w14:textId="77777777" w:rsidR="00F119FD" w:rsidRPr="00F119FD" w:rsidRDefault="00F119FD" w:rsidP="002878BC">
      <w:pPr>
        <w:spacing w:line="360" w:lineRule="auto"/>
      </w:pPr>
    </w:p>
    <w:p w14:paraId="1D1B0619" w14:textId="77777777" w:rsidR="00F119FD" w:rsidRDefault="00F119FD" w:rsidP="002878BC">
      <w:pPr>
        <w:pStyle w:val="Heading3"/>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1.3. Sprint Backlog</w:t>
      </w:r>
    </w:p>
    <w:tbl>
      <w:tblPr>
        <w:tblStyle w:val="TableGrid"/>
        <w:tblW w:w="8856" w:type="dxa"/>
        <w:tblLook w:val="04A0" w:firstRow="1" w:lastRow="0" w:firstColumn="1" w:lastColumn="0" w:noHBand="0" w:noVBand="1"/>
      </w:tblPr>
      <w:tblGrid>
        <w:gridCol w:w="2952"/>
        <w:gridCol w:w="2952"/>
        <w:gridCol w:w="2952"/>
      </w:tblGrid>
      <w:tr w:rsidR="00F119FD" w14:paraId="7BA21229" w14:textId="77777777" w:rsidTr="00F119FD">
        <w:tc>
          <w:tcPr>
            <w:tcW w:w="2952" w:type="dxa"/>
          </w:tcPr>
          <w:p w14:paraId="1F7A763E" w14:textId="0139D4A8"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b/>
                <w:bCs/>
                <w:color w:val="000000" w:themeColor="text1"/>
                <w:sz w:val="26"/>
                <w:szCs w:val="26"/>
              </w:rPr>
              <w:t>Công việc</w:t>
            </w:r>
          </w:p>
        </w:tc>
        <w:tc>
          <w:tcPr>
            <w:tcW w:w="2952" w:type="dxa"/>
          </w:tcPr>
          <w:p w14:paraId="3816FE04" w14:textId="229FF13F"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b/>
                <w:bCs/>
                <w:color w:val="000000" w:themeColor="text1"/>
                <w:sz w:val="26"/>
                <w:szCs w:val="26"/>
              </w:rPr>
              <w:t>Mô tả</w:t>
            </w:r>
          </w:p>
        </w:tc>
        <w:tc>
          <w:tcPr>
            <w:tcW w:w="2952" w:type="dxa"/>
          </w:tcPr>
          <w:p w14:paraId="651BC2F5" w14:textId="6CF6CAE9"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b/>
                <w:bCs/>
                <w:color w:val="000000" w:themeColor="text1"/>
                <w:sz w:val="26"/>
                <w:szCs w:val="26"/>
              </w:rPr>
              <w:t>Ước lượng độ khó</w:t>
            </w:r>
          </w:p>
        </w:tc>
      </w:tr>
      <w:tr w:rsidR="00F119FD" w14:paraId="4FEE4819" w14:textId="77777777" w:rsidTr="00F119FD">
        <w:tc>
          <w:tcPr>
            <w:tcW w:w="2952" w:type="dxa"/>
          </w:tcPr>
          <w:p w14:paraId="77D5C3A7" w14:textId="52D34DDC"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UI đăng nhập</w:t>
            </w:r>
          </w:p>
        </w:tc>
        <w:tc>
          <w:tcPr>
            <w:tcW w:w="2952" w:type="dxa"/>
          </w:tcPr>
          <w:p w14:paraId="5EBFDC5F" w14:textId="0F5EC0E0"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Tạo giao diện đăng nhập</w:t>
            </w:r>
          </w:p>
        </w:tc>
        <w:tc>
          <w:tcPr>
            <w:tcW w:w="2952" w:type="dxa"/>
          </w:tcPr>
          <w:p w14:paraId="01760859" w14:textId="4119FD95"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3 điểm</w:t>
            </w:r>
          </w:p>
        </w:tc>
      </w:tr>
      <w:tr w:rsidR="00F119FD" w14:paraId="31C409D0" w14:textId="77777777" w:rsidTr="00F119FD">
        <w:tc>
          <w:tcPr>
            <w:tcW w:w="2952" w:type="dxa"/>
          </w:tcPr>
          <w:p w14:paraId="145FEECC" w14:textId="1D221D6A"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API đăng nhập</w:t>
            </w:r>
          </w:p>
        </w:tc>
        <w:tc>
          <w:tcPr>
            <w:tcW w:w="2952" w:type="dxa"/>
          </w:tcPr>
          <w:p w14:paraId="3F58B315" w14:textId="40CF2EA5"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Xử lý dữ liệu đăng nhập</w:t>
            </w:r>
          </w:p>
        </w:tc>
        <w:tc>
          <w:tcPr>
            <w:tcW w:w="2952" w:type="dxa"/>
          </w:tcPr>
          <w:p w14:paraId="48DAF9D8" w14:textId="673D4030"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5 điểm</w:t>
            </w:r>
          </w:p>
        </w:tc>
      </w:tr>
      <w:tr w:rsidR="00F119FD" w14:paraId="3C1A2933" w14:textId="77777777" w:rsidTr="00F119FD">
        <w:tc>
          <w:tcPr>
            <w:tcW w:w="2952" w:type="dxa"/>
          </w:tcPr>
          <w:p w14:paraId="53C3F673" w14:textId="33D45FE2"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UI danh sách sản phẩm</w:t>
            </w:r>
          </w:p>
        </w:tc>
        <w:tc>
          <w:tcPr>
            <w:tcW w:w="2952" w:type="dxa"/>
          </w:tcPr>
          <w:p w14:paraId="1FD286BA" w14:textId="756F30E6"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Giao diện list sản phẩm</w:t>
            </w:r>
          </w:p>
        </w:tc>
        <w:tc>
          <w:tcPr>
            <w:tcW w:w="2952" w:type="dxa"/>
          </w:tcPr>
          <w:p w14:paraId="6A874517" w14:textId="45B3D28D"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3 điểm</w:t>
            </w:r>
          </w:p>
        </w:tc>
      </w:tr>
      <w:tr w:rsidR="00F119FD" w14:paraId="3669BE64" w14:textId="77777777" w:rsidTr="00F119FD">
        <w:tc>
          <w:tcPr>
            <w:tcW w:w="2952" w:type="dxa"/>
          </w:tcPr>
          <w:p w14:paraId="5BDAD164" w14:textId="1EA153C0"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API lấy sản phẩm</w:t>
            </w:r>
          </w:p>
        </w:tc>
        <w:tc>
          <w:tcPr>
            <w:tcW w:w="2952" w:type="dxa"/>
          </w:tcPr>
          <w:p w14:paraId="749FCBC8" w14:textId="2E16AF23"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Lấy dữ liệu từ server</w:t>
            </w:r>
          </w:p>
        </w:tc>
        <w:tc>
          <w:tcPr>
            <w:tcW w:w="2952" w:type="dxa"/>
          </w:tcPr>
          <w:p w14:paraId="3159AB6C" w14:textId="3749A902"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5 điểm</w:t>
            </w:r>
          </w:p>
        </w:tc>
      </w:tr>
      <w:tr w:rsidR="00F119FD" w14:paraId="1085440E" w14:textId="77777777" w:rsidTr="00F119FD">
        <w:tc>
          <w:tcPr>
            <w:tcW w:w="2952" w:type="dxa"/>
          </w:tcPr>
          <w:p w14:paraId="49818AA1" w14:textId="1FE57CA8"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UI chi tiết sản phẩm</w:t>
            </w:r>
          </w:p>
        </w:tc>
        <w:tc>
          <w:tcPr>
            <w:tcW w:w="2952" w:type="dxa"/>
          </w:tcPr>
          <w:p w14:paraId="09B01B22" w14:textId="41EC0515"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Màn chi tiết sản phẩm</w:t>
            </w:r>
          </w:p>
        </w:tc>
        <w:tc>
          <w:tcPr>
            <w:tcW w:w="2952" w:type="dxa"/>
          </w:tcPr>
          <w:p w14:paraId="440D9642" w14:textId="168BDE7B"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3 điểm</w:t>
            </w:r>
          </w:p>
        </w:tc>
      </w:tr>
      <w:tr w:rsidR="00F119FD" w14:paraId="150DF0B4" w14:textId="77777777" w:rsidTr="00F119FD">
        <w:tc>
          <w:tcPr>
            <w:tcW w:w="2952" w:type="dxa"/>
          </w:tcPr>
          <w:p w14:paraId="313665FF" w14:textId="0EE2E516"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API chi tiết sản phẩm</w:t>
            </w:r>
          </w:p>
        </w:tc>
        <w:tc>
          <w:tcPr>
            <w:tcW w:w="2952" w:type="dxa"/>
          </w:tcPr>
          <w:p w14:paraId="0EF3C560" w14:textId="317B2CA6"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Gọi API lấy chi tiết</w:t>
            </w:r>
          </w:p>
        </w:tc>
        <w:tc>
          <w:tcPr>
            <w:tcW w:w="2952" w:type="dxa"/>
          </w:tcPr>
          <w:p w14:paraId="38E7B045" w14:textId="5D6CA3DC"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3 điểm</w:t>
            </w:r>
          </w:p>
        </w:tc>
      </w:tr>
      <w:tr w:rsidR="00F119FD" w14:paraId="2BA6AE26" w14:textId="77777777" w:rsidTr="00F119FD">
        <w:tc>
          <w:tcPr>
            <w:tcW w:w="2952" w:type="dxa"/>
          </w:tcPr>
          <w:p w14:paraId="6B259D86" w14:textId="2BD71AAC"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Thêm giỏ hàng</w:t>
            </w:r>
          </w:p>
        </w:tc>
        <w:tc>
          <w:tcPr>
            <w:tcW w:w="2952" w:type="dxa"/>
          </w:tcPr>
          <w:p w14:paraId="1D19187D" w14:textId="7626F39A"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Lưu sản phẩm vào cart</w:t>
            </w:r>
          </w:p>
        </w:tc>
        <w:tc>
          <w:tcPr>
            <w:tcW w:w="2952" w:type="dxa"/>
          </w:tcPr>
          <w:p w14:paraId="66CD4228" w14:textId="4F5C40D9" w:rsidR="00F119FD" w:rsidRDefault="00F119FD" w:rsidP="002878BC">
            <w:pPr>
              <w:spacing w:line="360" w:lineRule="auto"/>
              <w:rPr>
                <w:rFonts w:ascii="Times New Roman" w:hAnsi="Times New Roman" w:cs="Times New Roman"/>
                <w:sz w:val="26"/>
                <w:szCs w:val="26"/>
              </w:rPr>
            </w:pPr>
            <w:r w:rsidRPr="00F119FD">
              <w:rPr>
                <w:rFonts w:ascii="Times New Roman" w:hAnsi="Times New Roman" w:cs="Times New Roman"/>
                <w:color w:val="000000" w:themeColor="text1"/>
                <w:sz w:val="26"/>
                <w:szCs w:val="26"/>
              </w:rPr>
              <w:t>5 điểm</w:t>
            </w:r>
          </w:p>
        </w:tc>
      </w:tr>
    </w:tbl>
    <w:p w14:paraId="0FD12CD6" w14:textId="77777777" w:rsidR="00F119FD" w:rsidRPr="00F119FD" w:rsidRDefault="00F119FD" w:rsidP="002878BC">
      <w:pPr>
        <w:spacing w:line="360" w:lineRule="auto"/>
        <w:rPr>
          <w:rFonts w:ascii="Times New Roman" w:hAnsi="Times New Roman" w:cs="Times New Roman"/>
          <w:sz w:val="26"/>
          <w:szCs w:val="26"/>
        </w:rPr>
      </w:pPr>
    </w:p>
    <w:p w14:paraId="00BC3FA1" w14:textId="77777777" w:rsidR="00F119FD" w:rsidRPr="00F119FD" w:rsidRDefault="00F119FD" w:rsidP="002878BC">
      <w:pPr>
        <w:pStyle w:val="Heading2"/>
        <w:spacing w:line="360" w:lineRule="auto"/>
        <w:rPr>
          <w:rFonts w:ascii="Times New Roman" w:hAnsi="Times New Roman" w:cs="Times New Roman"/>
          <w:color w:val="000000" w:themeColor="text1"/>
        </w:rPr>
      </w:pPr>
      <w:r w:rsidRPr="00F119FD">
        <w:rPr>
          <w:rFonts w:ascii="Times New Roman" w:hAnsi="Times New Roman" w:cs="Times New Roman"/>
          <w:color w:val="000000" w:themeColor="text1"/>
        </w:rPr>
        <w:t>2. Daily Scrum</w:t>
      </w:r>
    </w:p>
    <w:p w14:paraId="50E1BB89"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Họp 15 phút mỗi ngày, trả lời 3 câu:</w:t>
      </w:r>
      <w:r w:rsidRPr="00F119FD">
        <w:rPr>
          <w:rFonts w:ascii="Times New Roman" w:hAnsi="Times New Roman" w:cs="Times New Roman"/>
          <w:color w:val="000000" w:themeColor="text1"/>
          <w:sz w:val="26"/>
          <w:szCs w:val="26"/>
        </w:rPr>
        <w:br/>
        <w:t>- Hôm qua làm gì?</w:t>
      </w:r>
      <w:r w:rsidRPr="00F119FD">
        <w:rPr>
          <w:rFonts w:ascii="Times New Roman" w:hAnsi="Times New Roman" w:cs="Times New Roman"/>
          <w:color w:val="000000" w:themeColor="text1"/>
          <w:sz w:val="26"/>
          <w:szCs w:val="26"/>
        </w:rPr>
        <w:br/>
        <w:t>- Hôm nay làm gì?</w:t>
      </w:r>
      <w:r w:rsidRPr="00F119FD">
        <w:rPr>
          <w:rFonts w:ascii="Times New Roman" w:hAnsi="Times New Roman" w:cs="Times New Roman"/>
          <w:color w:val="000000" w:themeColor="text1"/>
          <w:sz w:val="26"/>
          <w:szCs w:val="26"/>
        </w:rPr>
        <w:br/>
        <w:t>- Có vướng mắc gì không?</w:t>
      </w:r>
    </w:p>
    <w:p w14:paraId="7EE44B83" w14:textId="77777777" w:rsidR="00F119FD" w:rsidRPr="00F119FD" w:rsidRDefault="00F119FD" w:rsidP="002878BC">
      <w:pPr>
        <w:pStyle w:val="Heading2"/>
        <w:spacing w:line="360" w:lineRule="auto"/>
        <w:rPr>
          <w:rFonts w:ascii="Times New Roman" w:hAnsi="Times New Roman" w:cs="Times New Roman"/>
          <w:color w:val="000000" w:themeColor="text1"/>
        </w:rPr>
      </w:pPr>
      <w:r w:rsidRPr="00F119FD">
        <w:rPr>
          <w:rFonts w:ascii="Times New Roman" w:hAnsi="Times New Roman" w:cs="Times New Roman"/>
          <w:color w:val="000000" w:themeColor="text1"/>
        </w:rPr>
        <w:t>3. Sprint Review</w:t>
      </w:r>
    </w:p>
    <w:p w14:paraId="1731D69B" w14:textId="77777777" w:rsidR="00F119FD" w:rsidRPr="00F119FD"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Demo: đăng nhập, xem sản phẩm, xem chi tiết, thêm vào giỏ hàng.</w:t>
      </w:r>
      <w:r w:rsidRPr="00F119FD">
        <w:rPr>
          <w:rFonts w:ascii="Times New Roman" w:hAnsi="Times New Roman" w:cs="Times New Roman"/>
          <w:color w:val="000000" w:themeColor="text1"/>
          <w:sz w:val="26"/>
          <w:szCs w:val="26"/>
        </w:rPr>
        <w:br/>
        <w:t>Product Owner phản hồi và bổ sung yêu cầu.</w:t>
      </w:r>
    </w:p>
    <w:p w14:paraId="6E02AF14" w14:textId="77777777" w:rsidR="00F119FD" w:rsidRPr="00F119FD" w:rsidRDefault="00F119FD" w:rsidP="002878BC">
      <w:pPr>
        <w:pStyle w:val="Heading2"/>
        <w:spacing w:line="360" w:lineRule="auto"/>
        <w:rPr>
          <w:rFonts w:ascii="Times New Roman" w:hAnsi="Times New Roman" w:cs="Times New Roman"/>
          <w:color w:val="000000" w:themeColor="text1"/>
        </w:rPr>
      </w:pPr>
      <w:r w:rsidRPr="00F119FD">
        <w:rPr>
          <w:rFonts w:ascii="Times New Roman" w:hAnsi="Times New Roman" w:cs="Times New Roman"/>
          <w:color w:val="000000" w:themeColor="text1"/>
        </w:rPr>
        <w:lastRenderedPageBreak/>
        <w:t>4. Sprint Retrospective</w:t>
      </w:r>
    </w:p>
    <w:p w14:paraId="132596FE" w14:textId="51304B49" w:rsidR="00273B0A" w:rsidRDefault="00F119FD" w:rsidP="002878BC">
      <w:pPr>
        <w:spacing w:line="360" w:lineRule="auto"/>
        <w:rPr>
          <w:rFonts w:ascii="Times New Roman" w:hAnsi="Times New Roman" w:cs="Times New Roman"/>
          <w:color w:val="000000" w:themeColor="text1"/>
          <w:sz w:val="26"/>
          <w:szCs w:val="26"/>
        </w:rPr>
      </w:pPr>
      <w:r w:rsidRPr="00F119FD">
        <w:rPr>
          <w:rFonts w:ascii="Times New Roman" w:hAnsi="Times New Roman" w:cs="Times New Roman"/>
          <w:color w:val="000000" w:themeColor="text1"/>
          <w:sz w:val="26"/>
          <w:szCs w:val="26"/>
        </w:rPr>
        <w:t>• Làm tốt: Tiến độ rõ ràng, API chạy ổn.</w:t>
      </w:r>
      <w:r w:rsidRPr="00F119FD">
        <w:rPr>
          <w:rFonts w:ascii="Times New Roman" w:hAnsi="Times New Roman" w:cs="Times New Roman"/>
          <w:color w:val="000000" w:themeColor="text1"/>
          <w:sz w:val="26"/>
          <w:szCs w:val="26"/>
        </w:rPr>
        <w:br/>
        <w:t>• Chưa tốt: UI sửa nhiều.</w:t>
      </w:r>
      <w:r w:rsidRPr="00F119FD">
        <w:rPr>
          <w:rFonts w:ascii="Times New Roman" w:hAnsi="Times New Roman" w:cs="Times New Roman"/>
          <w:color w:val="000000" w:themeColor="text1"/>
          <w:sz w:val="26"/>
          <w:szCs w:val="26"/>
        </w:rPr>
        <w:br/>
        <w:t>• Cải tiến: Chia nhỏ task hơn, trao đổi Product Owner nhiều hơn.</w:t>
      </w:r>
    </w:p>
    <w:p w14:paraId="1ECF6617" w14:textId="498E0692" w:rsidR="00331B34" w:rsidRPr="00331B34" w:rsidRDefault="00331B34" w:rsidP="002878BC">
      <w:pPr>
        <w:pStyle w:val="Heading1"/>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 xml:space="preserve">BÀI 2: </w:t>
      </w:r>
      <w:r w:rsidR="002878BC" w:rsidRPr="002878BC">
        <w:rPr>
          <w:rFonts w:ascii="Times New Roman" w:hAnsi="Times New Roman" w:cs="Times New Roman"/>
          <w:color w:val="000000" w:themeColor="text1"/>
          <w:sz w:val="26"/>
          <w:szCs w:val="26"/>
        </w:rPr>
        <w:t>Viết User Stories và Product Backlog cho ứng dụng mua sắm trực tuyến</w:t>
      </w:r>
    </w:p>
    <w:p w14:paraId="158C3CD3"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Ứng dụng: Mua sắm trực tuyến</w:t>
      </w:r>
      <w:r w:rsidRPr="00331B34">
        <w:rPr>
          <w:rFonts w:ascii="Times New Roman" w:hAnsi="Times New Roman" w:cs="Times New Roman"/>
          <w:color w:val="000000" w:themeColor="text1"/>
          <w:sz w:val="26"/>
          <w:szCs w:val="26"/>
        </w:rPr>
        <w:br/>
        <w:t>Vai trò: Product Owner</w:t>
      </w:r>
    </w:p>
    <w:p w14:paraId="40063488" w14:textId="77777777" w:rsidR="00331B34" w:rsidRPr="00331B34" w:rsidRDefault="00331B34" w:rsidP="002878BC">
      <w:pPr>
        <w:pStyle w:val="Heading2"/>
        <w:spacing w:line="360" w:lineRule="auto"/>
        <w:rPr>
          <w:rFonts w:ascii="Times New Roman" w:hAnsi="Times New Roman" w:cs="Times New Roman"/>
          <w:color w:val="000000" w:themeColor="text1"/>
        </w:rPr>
      </w:pPr>
      <w:r w:rsidRPr="00331B34">
        <w:rPr>
          <w:rFonts w:ascii="Times New Roman" w:hAnsi="Times New Roman" w:cs="Times New Roman"/>
          <w:color w:val="000000" w:themeColor="text1"/>
        </w:rPr>
        <w:t>1. User Stories</w:t>
      </w:r>
    </w:p>
    <w:p w14:paraId="491A22FE"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1. Tôi là một khách hàng, tôi muốn đăng ký tài khoản để tôi có thể mua hàng và theo dõi đơn dễ dàng.</w:t>
      </w:r>
    </w:p>
    <w:p w14:paraId="0ABD3F19"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2. Tôi là một khách hàng, tôi muốn đăng nhập để tôi có thể sử dụng các chức năng cá nhân của mình.</w:t>
      </w:r>
    </w:p>
    <w:p w14:paraId="192A46E0"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3. Tôi là một khách hàng, tôi muốn tìm kiếm sản phẩm theo tên để tôi có thể nhanh chóng tìm đúng thứ tôi cần.</w:t>
      </w:r>
    </w:p>
    <w:p w14:paraId="05EDB9F9"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4. Tôi là một khách hàng, tôi muốn lọc sản phẩm theo danh mục để tôi có thể xem sản phẩm theo nhu cầu rõ ràng hơn.</w:t>
      </w:r>
    </w:p>
    <w:p w14:paraId="0C043A96"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5. Tôi là một khách hàng, tôi muốn xem thông tin chi tiết của sản phẩm để tôi có thể biết rõ mô tả, giá và đánh giá.</w:t>
      </w:r>
    </w:p>
    <w:p w14:paraId="194837A7"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6. Tôi là một khách hàng, tôi muốn thêm sản phẩm vào giỏ hàng để tôi có thể mua nhiều món cùng lúc.</w:t>
      </w:r>
    </w:p>
    <w:p w14:paraId="028BCD20"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t>7. Tôi là một khách hàng, tôi muốn đặt hàng và chọn địa chỉ giao hàng để tôi có thể nhận được sản phẩm.</w:t>
      </w:r>
    </w:p>
    <w:p w14:paraId="4848F4BB" w14:textId="77777777" w:rsidR="00331B34" w:rsidRPr="00331B34" w:rsidRDefault="00331B34" w:rsidP="002878BC">
      <w:pPr>
        <w:spacing w:line="360" w:lineRule="auto"/>
        <w:rPr>
          <w:rFonts w:ascii="Times New Roman" w:hAnsi="Times New Roman" w:cs="Times New Roman"/>
          <w:color w:val="000000" w:themeColor="text1"/>
          <w:sz w:val="26"/>
          <w:szCs w:val="26"/>
        </w:rPr>
      </w:pPr>
      <w:r w:rsidRPr="00331B34">
        <w:rPr>
          <w:rFonts w:ascii="Times New Roman" w:hAnsi="Times New Roman" w:cs="Times New Roman"/>
          <w:color w:val="000000" w:themeColor="text1"/>
          <w:sz w:val="26"/>
          <w:szCs w:val="26"/>
        </w:rPr>
        <w:lastRenderedPageBreak/>
        <w:t>8. Tôi là một khách hàng, tôi muốn thanh toán bằng nhiều phương thức để tôi có thể chọn cách phù hợp nhất.</w:t>
      </w:r>
    </w:p>
    <w:p w14:paraId="31E174F1" w14:textId="77777777" w:rsidR="00331B34" w:rsidRPr="00EC3DF2" w:rsidRDefault="00331B34" w:rsidP="002878BC">
      <w:pPr>
        <w:pStyle w:val="Heading2"/>
        <w:spacing w:line="360" w:lineRule="auto"/>
        <w:rPr>
          <w:rFonts w:ascii="Times New Roman" w:hAnsi="Times New Roman" w:cs="Times New Roman"/>
          <w:color w:val="000000" w:themeColor="text1"/>
        </w:rPr>
      </w:pPr>
      <w:r w:rsidRPr="00EC3DF2">
        <w:rPr>
          <w:rFonts w:ascii="Times New Roman" w:hAnsi="Times New Roman" w:cs="Times New Roman"/>
          <w:color w:val="000000" w:themeColor="text1"/>
        </w:rPr>
        <w:t>2. Product Backlog</w:t>
      </w:r>
    </w:p>
    <w:tbl>
      <w:tblPr>
        <w:tblStyle w:val="TableGrid"/>
        <w:tblW w:w="8856" w:type="dxa"/>
        <w:tblLook w:val="04A0" w:firstRow="1" w:lastRow="0" w:firstColumn="1" w:lastColumn="0" w:noHBand="0" w:noVBand="1"/>
      </w:tblPr>
      <w:tblGrid>
        <w:gridCol w:w="2952"/>
        <w:gridCol w:w="2952"/>
        <w:gridCol w:w="2952"/>
      </w:tblGrid>
      <w:tr w:rsidR="00EC3DF2" w:rsidRPr="00EC3DF2" w14:paraId="0FD556DF" w14:textId="77777777" w:rsidTr="00EC3DF2">
        <w:tc>
          <w:tcPr>
            <w:tcW w:w="2952" w:type="dxa"/>
          </w:tcPr>
          <w:p w14:paraId="41E1D5FC" w14:textId="2DCF0E4D" w:rsidR="00EC3DF2" w:rsidRPr="00EC3DF2" w:rsidRDefault="00EC3DF2" w:rsidP="002878BC">
            <w:pPr>
              <w:spacing w:line="360" w:lineRule="auto"/>
              <w:rPr>
                <w:rFonts w:ascii="Times New Roman" w:hAnsi="Times New Roman" w:cs="Times New Roman"/>
                <w:b/>
                <w:bCs/>
                <w:color w:val="000000" w:themeColor="text1"/>
                <w:sz w:val="26"/>
                <w:szCs w:val="26"/>
              </w:rPr>
            </w:pPr>
            <w:r w:rsidRPr="00EC3DF2">
              <w:rPr>
                <w:rFonts w:ascii="Times New Roman" w:hAnsi="Times New Roman" w:cs="Times New Roman"/>
                <w:b/>
                <w:bCs/>
                <w:sz w:val="26"/>
                <w:szCs w:val="26"/>
              </w:rPr>
              <w:t>STT</w:t>
            </w:r>
          </w:p>
        </w:tc>
        <w:tc>
          <w:tcPr>
            <w:tcW w:w="2952" w:type="dxa"/>
          </w:tcPr>
          <w:p w14:paraId="0FDB0702" w14:textId="7B647623" w:rsidR="00EC3DF2" w:rsidRPr="00EC3DF2" w:rsidRDefault="00EC3DF2" w:rsidP="002878BC">
            <w:pPr>
              <w:spacing w:line="360" w:lineRule="auto"/>
              <w:rPr>
                <w:rFonts w:ascii="Times New Roman" w:hAnsi="Times New Roman" w:cs="Times New Roman"/>
                <w:b/>
                <w:bCs/>
                <w:color w:val="000000" w:themeColor="text1"/>
                <w:sz w:val="26"/>
                <w:szCs w:val="26"/>
              </w:rPr>
            </w:pPr>
            <w:r w:rsidRPr="00EC3DF2">
              <w:rPr>
                <w:rFonts w:ascii="Times New Roman" w:hAnsi="Times New Roman" w:cs="Times New Roman"/>
                <w:b/>
                <w:bCs/>
                <w:sz w:val="26"/>
                <w:szCs w:val="26"/>
              </w:rPr>
              <w:t>User Story</w:t>
            </w:r>
          </w:p>
        </w:tc>
        <w:tc>
          <w:tcPr>
            <w:tcW w:w="2952" w:type="dxa"/>
          </w:tcPr>
          <w:p w14:paraId="60A87EC3" w14:textId="58151892" w:rsidR="00EC3DF2" w:rsidRPr="00EC3DF2" w:rsidRDefault="00EC3DF2" w:rsidP="002878BC">
            <w:pPr>
              <w:spacing w:line="360" w:lineRule="auto"/>
              <w:rPr>
                <w:rFonts w:ascii="Times New Roman" w:hAnsi="Times New Roman" w:cs="Times New Roman"/>
                <w:b/>
                <w:bCs/>
                <w:color w:val="000000" w:themeColor="text1"/>
                <w:sz w:val="26"/>
                <w:szCs w:val="26"/>
              </w:rPr>
            </w:pPr>
            <w:r w:rsidRPr="00EC3DF2">
              <w:rPr>
                <w:rFonts w:ascii="Times New Roman" w:hAnsi="Times New Roman" w:cs="Times New Roman"/>
                <w:b/>
                <w:bCs/>
                <w:sz w:val="26"/>
                <w:szCs w:val="26"/>
              </w:rPr>
              <w:t>Mức độ ưu tiên</w:t>
            </w:r>
          </w:p>
        </w:tc>
      </w:tr>
      <w:tr w:rsidR="00EC3DF2" w:rsidRPr="00EC3DF2" w14:paraId="4F107FF1" w14:textId="77777777" w:rsidTr="00EC3DF2">
        <w:tc>
          <w:tcPr>
            <w:tcW w:w="2952" w:type="dxa"/>
          </w:tcPr>
          <w:p w14:paraId="071292DB" w14:textId="3C5C7C9F"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1</w:t>
            </w:r>
          </w:p>
        </w:tc>
        <w:tc>
          <w:tcPr>
            <w:tcW w:w="2952" w:type="dxa"/>
          </w:tcPr>
          <w:p w14:paraId="6E9891F4" w14:textId="4325A299"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Đăng ký tài khoản</w:t>
            </w:r>
          </w:p>
        </w:tc>
        <w:tc>
          <w:tcPr>
            <w:tcW w:w="2952" w:type="dxa"/>
          </w:tcPr>
          <w:p w14:paraId="6E2438E5" w14:textId="15DBA253"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Cao</w:t>
            </w:r>
          </w:p>
        </w:tc>
      </w:tr>
      <w:tr w:rsidR="00EC3DF2" w:rsidRPr="00EC3DF2" w14:paraId="39D3D6A7" w14:textId="77777777" w:rsidTr="00EC3DF2">
        <w:tc>
          <w:tcPr>
            <w:tcW w:w="2952" w:type="dxa"/>
          </w:tcPr>
          <w:p w14:paraId="7FF526A0" w14:textId="25EEFC5B"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2</w:t>
            </w:r>
          </w:p>
        </w:tc>
        <w:tc>
          <w:tcPr>
            <w:tcW w:w="2952" w:type="dxa"/>
          </w:tcPr>
          <w:p w14:paraId="7AD7CD45" w14:textId="5C53FD5B"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Đăng nhập</w:t>
            </w:r>
          </w:p>
        </w:tc>
        <w:tc>
          <w:tcPr>
            <w:tcW w:w="2952" w:type="dxa"/>
          </w:tcPr>
          <w:p w14:paraId="43EAC7BA" w14:textId="1D2B8525"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Cao</w:t>
            </w:r>
          </w:p>
        </w:tc>
      </w:tr>
      <w:tr w:rsidR="00EC3DF2" w:rsidRPr="00EC3DF2" w14:paraId="75F8D7EA" w14:textId="77777777" w:rsidTr="00EC3DF2">
        <w:tc>
          <w:tcPr>
            <w:tcW w:w="2952" w:type="dxa"/>
          </w:tcPr>
          <w:p w14:paraId="2617BC63" w14:textId="299FA44D"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3</w:t>
            </w:r>
          </w:p>
        </w:tc>
        <w:tc>
          <w:tcPr>
            <w:tcW w:w="2952" w:type="dxa"/>
          </w:tcPr>
          <w:p w14:paraId="77A2E7B8" w14:textId="6C6ED8DD"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Tìm kiếm sản phẩm</w:t>
            </w:r>
          </w:p>
        </w:tc>
        <w:tc>
          <w:tcPr>
            <w:tcW w:w="2952" w:type="dxa"/>
          </w:tcPr>
          <w:p w14:paraId="3FA0822B" w14:textId="73828DA5"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Cao</w:t>
            </w:r>
          </w:p>
        </w:tc>
      </w:tr>
      <w:tr w:rsidR="00EC3DF2" w:rsidRPr="00EC3DF2" w14:paraId="1F7A81B1" w14:textId="77777777" w:rsidTr="00EC3DF2">
        <w:tc>
          <w:tcPr>
            <w:tcW w:w="2952" w:type="dxa"/>
          </w:tcPr>
          <w:p w14:paraId="4000E006" w14:textId="7280DA6A"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4</w:t>
            </w:r>
          </w:p>
        </w:tc>
        <w:tc>
          <w:tcPr>
            <w:tcW w:w="2952" w:type="dxa"/>
          </w:tcPr>
          <w:p w14:paraId="7C9F20C4" w14:textId="54480EDD"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Xem chi tiết sản phẩm</w:t>
            </w:r>
          </w:p>
        </w:tc>
        <w:tc>
          <w:tcPr>
            <w:tcW w:w="2952" w:type="dxa"/>
          </w:tcPr>
          <w:p w14:paraId="7FB8F031" w14:textId="6B6F25F3"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Cao</w:t>
            </w:r>
          </w:p>
        </w:tc>
      </w:tr>
      <w:tr w:rsidR="00EC3DF2" w:rsidRPr="00EC3DF2" w14:paraId="7D032B37" w14:textId="77777777" w:rsidTr="00EC3DF2">
        <w:tc>
          <w:tcPr>
            <w:tcW w:w="2952" w:type="dxa"/>
          </w:tcPr>
          <w:p w14:paraId="5766E5CD" w14:textId="220FCA2C"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5</w:t>
            </w:r>
          </w:p>
        </w:tc>
        <w:tc>
          <w:tcPr>
            <w:tcW w:w="2952" w:type="dxa"/>
          </w:tcPr>
          <w:p w14:paraId="218ABF6B" w14:textId="52CBCD3B"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Thêm sản phẩm vào giỏ hàng</w:t>
            </w:r>
          </w:p>
        </w:tc>
        <w:tc>
          <w:tcPr>
            <w:tcW w:w="2952" w:type="dxa"/>
          </w:tcPr>
          <w:p w14:paraId="62DE2C75" w14:textId="6F8D22B4"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Cao</w:t>
            </w:r>
          </w:p>
        </w:tc>
      </w:tr>
      <w:tr w:rsidR="00EC3DF2" w:rsidRPr="00EC3DF2" w14:paraId="269C553A" w14:textId="77777777" w:rsidTr="00EC3DF2">
        <w:tc>
          <w:tcPr>
            <w:tcW w:w="2952" w:type="dxa"/>
          </w:tcPr>
          <w:p w14:paraId="75E9419E" w14:textId="14793E2B"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6</w:t>
            </w:r>
          </w:p>
        </w:tc>
        <w:tc>
          <w:tcPr>
            <w:tcW w:w="2952" w:type="dxa"/>
          </w:tcPr>
          <w:p w14:paraId="108733D4" w14:textId="0A52A4F5"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Đặt hàng + nhập địa chỉ</w:t>
            </w:r>
          </w:p>
        </w:tc>
        <w:tc>
          <w:tcPr>
            <w:tcW w:w="2952" w:type="dxa"/>
          </w:tcPr>
          <w:p w14:paraId="2DDBFD65" w14:textId="1F8EFA5C"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Trung bình</w:t>
            </w:r>
          </w:p>
        </w:tc>
      </w:tr>
      <w:tr w:rsidR="00EC3DF2" w:rsidRPr="00EC3DF2" w14:paraId="4EA82318" w14:textId="77777777" w:rsidTr="00EC3DF2">
        <w:tc>
          <w:tcPr>
            <w:tcW w:w="2952" w:type="dxa"/>
          </w:tcPr>
          <w:p w14:paraId="487E97DD" w14:textId="4B276D78"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7</w:t>
            </w:r>
          </w:p>
        </w:tc>
        <w:tc>
          <w:tcPr>
            <w:tcW w:w="2952" w:type="dxa"/>
          </w:tcPr>
          <w:p w14:paraId="3B94E376" w14:textId="429F6A76"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Lọc sản phẩm theo danh mục</w:t>
            </w:r>
          </w:p>
        </w:tc>
        <w:tc>
          <w:tcPr>
            <w:tcW w:w="2952" w:type="dxa"/>
          </w:tcPr>
          <w:p w14:paraId="59E6E81A" w14:textId="78C410D9" w:rsidR="00EC3DF2" w:rsidRPr="00EC3DF2" w:rsidRDefault="00EC3DF2" w:rsidP="002878BC">
            <w:pPr>
              <w:spacing w:line="360" w:lineRule="auto"/>
              <w:rPr>
                <w:rFonts w:ascii="Times New Roman" w:hAnsi="Times New Roman" w:cs="Times New Roman"/>
                <w:color w:val="000000" w:themeColor="text1"/>
                <w:sz w:val="26"/>
                <w:szCs w:val="26"/>
              </w:rPr>
            </w:pPr>
            <w:r w:rsidRPr="00EC3DF2">
              <w:rPr>
                <w:rFonts w:ascii="Times New Roman" w:hAnsi="Times New Roman" w:cs="Times New Roman"/>
                <w:sz w:val="26"/>
                <w:szCs w:val="26"/>
              </w:rPr>
              <w:t>Trung bình</w:t>
            </w:r>
          </w:p>
        </w:tc>
      </w:tr>
      <w:tr w:rsidR="00EC3DF2" w:rsidRPr="00EC3DF2" w14:paraId="7ABE9C1E" w14:textId="77777777" w:rsidTr="00EC3DF2">
        <w:tc>
          <w:tcPr>
            <w:tcW w:w="2952" w:type="dxa"/>
          </w:tcPr>
          <w:p w14:paraId="23D84CF3" w14:textId="7D7831FE" w:rsidR="00EC3DF2" w:rsidRPr="00EC3DF2" w:rsidRDefault="00EC3DF2" w:rsidP="002878BC">
            <w:pPr>
              <w:spacing w:line="360" w:lineRule="auto"/>
              <w:rPr>
                <w:rFonts w:ascii="Times New Roman" w:hAnsi="Times New Roman" w:cs="Times New Roman"/>
                <w:sz w:val="26"/>
                <w:szCs w:val="26"/>
              </w:rPr>
            </w:pPr>
            <w:r w:rsidRPr="00EC3DF2">
              <w:rPr>
                <w:rFonts w:ascii="Times New Roman" w:hAnsi="Times New Roman" w:cs="Times New Roman"/>
                <w:sz w:val="26"/>
                <w:szCs w:val="26"/>
              </w:rPr>
              <w:t>8</w:t>
            </w:r>
          </w:p>
        </w:tc>
        <w:tc>
          <w:tcPr>
            <w:tcW w:w="2952" w:type="dxa"/>
          </w:tcPr>
          <w:p w14:paraId="3C0CD3D4" w14:textId="0722CA4C" w:rsidR="00EC3DF2" w:rsidRPr="00EC3DF2" w:rsidRDefault="00EC3DF2" w:rsidP="002878BC">
            <w:pPr>
              <w:spacing w:line="360" w:lineRule="auto"/>
              <w:rPr>
                <w:rFonts w:ascii="Times New Roman" w:hAnsi="Times New Roman" w:cs="Times New Roman"/>
                <w:sz w:val="26"/>
                <w:szCs w:val="26"/>
              </w:rPr>
            </w:pPr>
            <w:r w:rsidRPr="00EC3DF2">
              <w:rPr>
                <w:rFonts w:ascii="Times New Roman" w:hAnsi="Times New Roman" w:cs="Times New Roman"/>
                <w:sz w:val="26"/>
                <w:szCs w:val="26"/>
              </w:rPr>
              <w:t>Thanh toán nhiều phương thức</w:t>
            </w:r>
          </w:p>
        </w:tc>
        <w:tc>
          <w:tcPr>
            <w:tcW w:w="2952" w:type="dxa"/>
          </w:tcPr>
          <w:p w14:paraId="532745C7" w14:textId="5CB7842C" w:rsidR="00EC3DF2" w:rsidRPr="00EC3DF2" w:rsidRDefault="00EC3DF2" w:rsidP="002878BC">
            <w:pPr>
              <w:spacing w:line="360" w:lineRule="auto"/>
              <w:rPr>
                <w:rFonts w:ascii="Times New Roman" w:hAnsi="Times New Roman" w:cs="Times New Roman"/>
                <w:sz w:val="26"/>
                <w:szCs w:val="26"/>
              </w:rPr>
            </w:pPr>
            <w:r w:rsidRPr="00EC3DF2">
              <w:rPr>
                <w:rFonts w:ascii="Times New Roman" w:hAnsi="Times New Roman" w:cs="Times New Roman"/>
                <w:sz w:val="26"/>
                <w:szCs w:val="26"/>
              </w:rPr>
              <w:t>Thấp</w:t>
            </w:r>
          </w:p>
        </w:tc>
      </w:tr>
    </w:tbl>
    <w:p w14:paraId="0700CA6F" w14:textId="64B14967" w:rsidR="003902C1" w:rsidRPr="0067577B" w:rsidRDefault="003902C1" w:rsidP="002878BC">
      <w:pPr>
        <w:pStyle w:val="Heading1"/>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 xml:space="preserve">BÀI 3: USER STORY MAPPING </w:t>
      </w:r>
      <w:r w:rsidR="002878BC">
        <w:rPr>
          <w:rFonts w:ascii="Times New Roman" w:hAnsi="Times New Roman" w:cs="Times New Roman"/>
          <w:color w:val="000000" w:themeColor="text1"/>
          <w:sz w:val="26"/>
          <w:szCs w:val="26"/>
        </w:rPr>
        <w:t>và quản lý</w:t>
      </w:r>
      <w:r w:rsidRPr="0067577B">
        <w:rPr>
          <w:rFonts w:ascii="Times New Roman" w:hAnsi="Times New Roman" w:cs="Times New Roman"/>
          <w:color w:val="000000" w:themeColor="text1"/>
          <w:sz w:val="26"/>
          <w:szCs w:val="26"/>
        </w:rPr>
        <w:t xml:space="preserve"> PRODUCT BACKLOG</w:t>
      </w:r>
    </w:p>
    <w:p w14:paraId="4462A897"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Ứng dụng: Đặt vé xem phim</w:t>
      </w:r>
      <w:r w:rsidRPr="0067577B">
        <w:rPr>
          <w:rFonts w:ascii="Times New Roman" w:hAnsi="Times New Roman" w:cs="Times New Roman"/>
          <w:color w:val="000000" w:themeColor="text1"/>
          <w:sz w:val="26"/>
          <w:szCs w:val="26"/>
        </w:rPr>
        <w:br/>
        <w:t>Vai trò: Product Owner</w:t>
      </w:r>
    </w:p>
    <w:p w14:paraId="17EA7F67" w14:textId="77777777" w:rsidR="003902C1" w:rsidRPr="0067577B" w:rsidRDefault="003902C1" w:rsidP="002878BC">
      <w:pPr>
        <w:pStyle w:val="Heading2"/>
        <w:spacing w:line="360" w:lineRule="auto"/>
        <w:rPr>
          <w:rFonts w:ascii="Times New Roman" w:hAnsi="Times New Roman" w:cs="Times New Roman"/>
          <w:color w:val="000000" w:themeColor="text1"/>
        </w:rPr>
      </w:pPr>
      <w:r w:rsidRPr="0067577B">
        <w:rPr>
          <w:rFonts w:ascii="Times New Roman" w:hAnsi="Times New Roman" w:cs="Times New Roman"/>
          <w:color w:val="000000" w:themeColor="text1"/>
        </w:rPr>
        <w:t>1. User Stories</w:t>
      </w:r>
    </w:p>
    <w:p w14:paraId="1A263E07"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1. Tôi là một khách hàng, tôi muốn tìm kiếm phim theo tên để tôi có thể nhanh chóng thấy phim mình muốn xem.</w:t>
      </w:r>
    </w:p>
    <w:p w14:paraId="48266171"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2. Tôi là một khách hàng, tôi muốn tìm phim theo thể loại để tôi có thể chọn đúng thể loại tôi thích.</w:t>
      </w:r>
    </w:p>
    <w:p w14:paraId="03751029"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3. Tôi là một khách hàng, tôi muốn xem lịch chiếu theo rạp để tôi có thể chọn thời gian phù hợp.</w:t>
      </w:r>
    </w:p>
    <w:p w14:paraId="3CF99BC8"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lastRenderedPageBreak/>
        <w:t>4. Tôi là một khách hàng, tôi muốn xem chi tiết phim để tôi có thể quyết định có xem phim đó hay không.</w:t>
      </w:r>
    </w:p>
    <w:p w14:paraId="4EDA2BE9"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5. Tôi là một khách hàng, tôi muốn chọn ghế khi đặt vé để tôi có thể ngồi đúng vị trí mình muốn.</w:t>
      </w:r>
    </w:p>
    <w:p w14:paraId="22D364D6"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6. Tôi là một khách hàng, tôi muốn thanh toán bằng nhiều phương thức để tôi có thể trả tiền linh hoạt.</w:t>
      </w:r>
    </w:p>
    <w:p w14:paraId="22D01B65"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7. Tôi là một khách hàng, tôi muốn nhận thông báo khi có lịch chiếu mới để tôi có thể cập nhật phim mới nhanh nhất.</w:t>
      </w:r>
    </w:p>
    <w:p w14:paraId="24B7A744" w14:textId="77777777" w:rsidR="003902C1" w:rsidRPr="0067577B"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8. Tôi là một khách hàng, tôi muốn xem lịch sử đặt vé để tôi có thể xem lại giao dịch trước đó.</w:t>
      </w:r>
    </w:p>
    <w:p w14:paraId="3498B0AC" w14:textId="77777777" w:rsidR="003902C1" w:rsidRDefault="003902C1" w:rsidP="002878BC">
      <w:pPr>
        <w:pStyle w:val="Heading2"/>
        <w:spacing w:line="360" w:lineRule="auto"/>
        <w:rPr>
          <w:rFonts w:ascii="Times New Roman" w:hAnsi="Times New Roman" w:cs="Times New Roman"/>
          <w:color w:val="000000" w:themeColor="text1"/>
        </w:rPr>
      </w:pPr>
      <w:r w:rsidRPr="0067577B">
        <w:rPr>
          <w:rFonts w:ascii="Times New Roman" w:hAnsi="Times New Roman" w:cs="Times New Roman"/>
          <w:color w:val="000000" w:themeColor="text1"/>
        </w:rPr>
        <w:t>2. User Story Mapping</w:t>
      </w:r>
    </w:p>
    <w:tbl>
      <w:tblPr>
        <w:tblStyle w:val="TableGrid"/>
        <w:tblW w:w="8856" w:type="dxa"/>
        <w:tblLook w:val="04A0" w:firstRow="1" w:lastRow="0" w:firstColumn="1" w:lastColumn="0" w:noHBand="0" w:noVBand="1"/>
      </w:tblPr>
      <w:tblGrid>
        <w:gridCol w:w="2952"/>
        <w:gridCol w:w="2952"/>
        <w:gridCol w:w="2952"/>
      </w:tblGrid>
      <w:tr w:rsidR="003902C1" w14:paraId="00BE9B98" w14:textId="77777777" w:rsidTr="003902C1">
        <w:tc>
          <w:tcPr>
            <w:tcW w:w="2952" w:type="dxa"/>
          </w:tcPr>
          <w:p w14:paraId="1F051151" w14:textId="1656AF4F" w:rsidR="003902C1" w:rsidRPr="003902C1" w:rsidRDefault="003902C1" w:rsidP="002878BC">
            <w:pPr>
              <w:spacing w:line="360" w:lineRule="auto"/>
              <w:rPr>
                <w:rFonts w:ascii="Times New Roman" w:hAnsi="Times New Roman" w:cs="Times New Roman"/>
                <w:b/>
                <w:bCs/>
                <w:sz w:val="26"/>
                <w:szCs w:val="26"/>
              </w:rPr>
            </w:pPr>
            <w:r w:rsidRPr="003902C1">
              <w:rPr>
                <w:rFonts w:ascii="Times New Roman" w:hAnsi="Times New Roman" w:cs="Times New Roman"/>
                <w:b/>
                <w:bCs/>
                <w:color w:val="000000" w:themeColor="text1"/>
                <w:sz w:val="26"/>
                <w:szCs w:val="26"/>
              </w:rPr>
              <w:t>Hoạt động lớn</w:t>
            </w:r>
          </w:p>
        </w:tc>
        <w:tc>
          <w:tcPr>
            <w:tcW w:w="2952" w:type="dxa"/>
          </w:tcPr>
          <w:p w14:paraId="20761F41" w14:textId="16902C03" w:rsidR="003902C1" w:rsidRPr="003902C1" w:rsidRDefault="003902C1" w:rsidP="002878BC">
            <w:pPr>
              <w:spacing w:line="360" w:lineRule="auto"/>
              <w:rPr>
                <w:rFonts w:ascii="Times New Roman" w:hAnsi="Times New Roman" w:cs="Times New Roman"/>
                <w:b/>
                <w:bCs/>
                <w:sz w:val="26"/>
                <w:szCs w:val="26"/>
              </w:rPr>
            </w:pPr>
            <w:r w:rsidRPr="003902C1">
              <w:rPr>
                <w:rFonts w:ascii="Times New Roman" w:hAnsi="Times New Roman" w:cs="Times New Roman"/>
                <w:b/>
                <w:bCs/>
                <w:color w:val="000000" w:themeColor="text1"/>
                <w:sz w:val="26"/>
                <w:szCs w:val="26"/>
              </w:rPr>
              <w:t>Tasks nhỏ</w:t>
            </w:r>
          </w:p>
        </w:tc>
        <w:tc>
          <w:tcPr>
            <w:tcW w:w="2952" w:type="dxa"/>
          </w:tcPr>
          <w:p w14:paraId="6E99B762" w14:textId="33F53F6A" w:rsidR="003902C1" w:rsidRPr="003902C1" w:rsidRDefault="003902C1" w:rsidP="002878BC">
            <w:pPr>
              <w:spacing w:line="360" w:lineRule="auto"/>
              <w:rPr>
                <w:rFonts w:ascii="Times New Roman" w:hAnsi="Times New Roman" w:cs="Times New Roman"/>
                <w:b/>
                <w:bCs/>
                <w:sz w:val="26"/>
                <w:szCs w:val="26"/>
              </w:rPr>
            </w:pPr>
            <w:r w:rsidRPr="003902C1">
              <w:rPr>
                <w:rFonts w:ascii="Times New Roman" w:hAnsi="Times New Roman" w:cs="Times New Roman"/>
                <w:b/>
                <w:bCs/>
                <w:color w:val="000000" w:themeColor="text1"/>
                <w:sz w:val="26"/>
                <w:szCs w:val="26"/>
              </w:rPr>
              <w:t>User Stories liên quan</w:t>
            </w:r>
          </w:p>
        </w:tc>
      </w:tr>
      <w:tr w:rsidR="003902C1" w14:paraId="0A7E8C86" w14:textId="77777777" w:rsidTr="003902C1">
        <w:tc>
          <w:tcPr>
            <w:tcW w:w="2952" w:type="dxa"/>
          </w:tcPr>
          <w:p w14:paraId="6ABB2145" w14:textId="628E948E"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Tìm kiếm phim</w:t>
            </w:r>
          </w:p>
        </w:tc>
        <w:tc>
          <w:tcPr>
            <w:tcW w:w="2952" w:type="dxa"/>
          </w:tcPr>
          <w:p w14:paraId="27F840B7" w14:textId="12E5FDA1"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Tìm theo tên</w:t>
            </w:r>
          </w:p>
        </w:tc>
        <w:tc>
          <w:tcPr>
            <w:tcW w:w="2952" w:type="dxa"/>
          </w:tcPr>
          <w:p w14:paraId="79D76E7D" w14:textId="1C3FCE80"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US1</w:t>
            </w:r>
          </w:p>
        </w:tc>
      </w:tr>
      <w:tr w:rsidR="003902C1" w14:paraId="74A4AE6B" w14:textId="77777777" w:rsidTr="003902C1">
        <w:tc>
          <w:tcPr>
            <w:tcW w:w="2952" w:type="dxa"/>
          </w:tcPr>
          <w:p w14:paraId="73EE0406" w14:textId="56E1C324"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Tìm kiếm phim</w:t>
            </w:r>
          </w:p>
        </w:tc>
        <w:tc>
          <w:tcPr>
            <w:tcW w:w="2952" w:type="dxa"/>
          </w:tcPr>
          <w:p w14:paraId="0D1D4ABA" w14:textId="2E081039"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Tìm theo thể loại</w:t>
            </w:r>
          </w:p>
        </w:tc>
        <w:tc>
          <w:tcPr>
            <w:tcW w:w="2952" w:type="dxa"/>
          </w:tcPr>
          <w:p w14:paraId="37C86E74" w14:textId="066333E0"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US2</w:t>
            </w:r>
          </w:p>
        </w:tc>
      </w:tr>
      <w:tr w:rsidR="003902C1" w14:paraId="291FE62F" w14:textId="77777777" w:rsidTr="003902C1">
        <w:tc>
          <w:tcPr>
            <w:tcW w:w="2952" w:type="dxa"/>
          </w:tcPr>
          <w:p w14:paraId="4861E8EB" w14:textId="26C9D1B2"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Xem chi tiết phim &amp; lịch chiếu</w:t>
            </w:r>
          </w:p>
        </w:tc>
        <w:tc>
          <w:tcPr>
            <w:tcW w:w="2952" w:type="dxa"/>
          </w:tcPr>
          <w:p w14:paraId="6F3152FD" w14:textId="277E71C8"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Xem chi tiết phim</w:t>
            </w:r>
          </w:p>
        </w:tc>
        <w:tc>
          <w:tcPr>
            <w:tcW w:w="2952" w:type="dxa"/>
          </w:tcPr>
          <w:p w14:paraId="5249A906" w14:textId="38DFD083"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US4</w:t>
            </w:r>
          </w:p>
        </w:tc>
      </w:tr>
      <w:tr w:rsidR="003902C1" w14:paraId="1E7A522C" w14:textId="77777777" w:rsidTr="003902C1">
        <w:tc>
          <w:tcPr>
            <w:tcW w:w="2952" w:type="dxa"/>
          </w:tcPr>
          <w:p w14:paraId="0D9D08B3" w14:textId="7D4EF6AC"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Xem chi tiết phim &amp; lịch chiếu</w:t>
            </w:r>
          </w:p>
        </w:tc>
        <w:tc>
          <w:tcPr>
            <w:tcW w:w="2952" w:type="dxa"/>
          </w:tcPr>
          <w:p w14:paraId="5C637432" w14:textId="595A1074"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Xem lịch chiếu</w:t>
            </w:r>
          </w:p>
        </w:tc>
        <w:tc>
          <w:tcPr>
            <w:tcW w:w="2952" w:type="dxa"/>
          </w:tcPr>
          <w:p w14:paraId="6E6D92B4" w14:textId="6F36289A"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US3</w:t>
            </w:r>
          </w:p>
        </w:tc>
      </w:tr>
      <w:tr w:rsidR="003902C1" w14:paraId="285B4862" w14:textId="77777777" w:rsidTr="003902C1">
        <w:tc>
          <w:tcPr>
            <w:tcW w:w="2952" w:type="dxa"/>
          </w:tcPr>
          <w:p w14:paraId="6D6DFB9A" w14:textId="0BC07C75"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Chọn vé &amp; chọn ghế</w:t>
            </w:r>
          </w:p>
        </w:tc>
        <w:tc>
          <w:tcPr>
            <w:tcW w:w="2952" w:type="dxa"/>
          </w:tcPr>
          <w:p w14:paraId="2F5A3D01" w14:textId="7273462E"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Chọn ghế</w:t>
            </w:r>
          </w:p>
        </w:tc>
        <w:tc>
          <w:tcPr>
            <w:tcW w:w="2952" w:type="dxa"/>
          </w:tcPr>
          <w:p w14:paraId="33E32528" w14:textId="4B583CF5"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US5</w:t>
            </w:r>
          </w:p>
        </w:tc>
      </w:tr>
      <w:tr w:rsidR="003902C1" w14:paraId="14DD2B53" w14:textId="77777777" w:rsidTr="003902C1">
        <w:tc>
          <w:tcPr>
            <w:tcW w:w="2952" w:type="dxa"/>
          </w:tcPr>
          <w:p w14:paraId="478CF49B" w14:textId="132772BA"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Thanh toán</w:t>
            </w:r>
          </w:p>
        </w:tc>
        <w:tc>
          <w:tcPr>
            <w:tcW w:w="2952" w:type="dxa"/>
          </w:tcPr>
          <w:p w14:paraId="0590BEAC" w14:textId="6B68F660"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Chọn phương thức thanh toán</w:t>
            </w:r>
          </w:p>
        </w:tc>
        <w:tc>
          <w:tcPr>
            <w:tcW w:w="2952" w:type="dxa"/>
          </w:tcPr>
          <w:p w14:paraId="1CEF703A" w14:textId="34C0B28B"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US6</w:t>
            </w:r>
          </w:p>
        </w:tc>
      </w:tr>
      <w:tr w:rsidR="003902C1" w14:paraId="6243D0E4" w14:textId="77777777" w:rsidTr="003902C1">
        <w:tc>
          <w:tcPr>
            <w:tcW w:w="2952" w:type="dxa"/>
          </w:tcPr>
          <w:p w14:paraId="301FC5FC" w14:textId="5F8E471A"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Thông báo</w:t>
            </w:r>
          </w:p>
        </w:tc>
        <w:tc>
          <w:tcPr>
            <w:tcW w:w="2952" w:type="dxa"/>
          </w:tcPr>
          <w:p w14:paraId="4DFB20D3" w14:textId="704A8AA8"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Nhận thông báo lịch chiếu mới</w:t>
            </w:r>
          </w:p>
        </w:tc>
        <w:tc>
          <w:tcPr>
            <w:tcW w:w="2952" w:type="dxa"/>
          </w:tcPr>
          <w:p w14:paraId="3627150C" w14:textId="76B6438B"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US7</w:t>
            </w:r>
          </w:p>
        </w:tc>
      </w:tr>
      <w:tr w:rsidR="003902C1" w14:paraId="4AD91EAF" w14:textId="77777777" w:rsidTr="003902C1">
        <w:tc>
          <w:tcPr>
            <w:tcW w:w="2952" w:type="dxa"/>
          </w:tcPr>
          <w:p w14:paraId="22F6C6D6" w14:textId="494A16B8"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Lịch sử đặt vé</w:t>
            </w:r>
          </w:p>
        </w:tc>
        <w:tc>
          <w:tcPr>
            <w:tcW w:w="2952" w:type="dxa"/>
          </w:tcPr>
          <w:p w14:paraId="7036BCBB" w14:textId="3A5667FC"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Xem lịch sử vé</w:t>
            </w:r>
          </w:p>
        </w:tc>
        <w:tc>
          <w:tcPr>
            <w:tcW w:w="2952" w:type="dxa"/>
          </w:tcPr>
          <w:p w14:paraId="7EF34C96" w14:textId="1FE011E7" w:rsidR="003902C1" w:rsidRDefault="003902C1" w:rsidP="002878BC">
            <w:pPr>
              <w:spacing w:line="360" w:lineRule="auto"/>
              <w:rPr>
                <w:rFonts w:ascii="Times New Roman" w:hAnsi="Times New Roman" w:cs="Times New Roman"/>
                <w:sz w:val="26"/>
                <w:szCs w:val="26"/>
              </w:rPr>
            </w:pPr>
            <w:r w:rsidRPr="0067577B">
              <w:rPr>
                <w:rFonts w:ascii="Times New Roman" w:hAnsi="Times New Roman" w:cs="Times New Roman"/>
                <w:color w:val="000000" w:themeColor="text1"/>
                <w:sz w:val="26"/>
                <w:szCs w:val="26"/>
              </w:rPr>
              <w:t>US8</w:t>
            </w:r>
          </w:p>
        </w:tc>
      </w:tr>
    </w:tbl>
    <w:p w14:paraId="02700B54" w14:textId="77777777" w:rsidR="003902C1" w:rsidRPr="003902C1" w:rsidRDefault="003902C1" w:rsidP="002878BC">
      <w:pPr>
        <w:spacing w:line="360" w:lineRule="auto"/>
        <w:rPr>
          <w:rFonts w:ascii="Times New Roman" w:hAnsi="Times New Roman" w:cs="Times New Roman"/>
          <w:sz w:val="26"/>
          <w:szCs w:val="26"/>
        </w:rPr>
      </w:pPr>
    </w:p>
    <w:p w14:paraId="72F1CC7B" w14:textId="77777777" w:rsidR="003902C1" w:rsidRPr="0067577B" w:rsidRDefault="003902C1" w:rsidP="002878BC">
      <w:pPr>
        <w:pStyle w:val="Heading2"/>
        <w:spacing w:line="360" w:lineRule="auto"/>
        <w:rPr>
          <w:rFonts w:ascii="Times New Roman" w:hAnsi="Times New Roman" w:cs="Times New Roman"/>
          <w:color w:val="000000" w:themeColor="text1"/>
        </w:rPr>
      </w:pPr>
      <w:r w:rsidRPr="0067577B">
        <w:rPr>
          <w:rFonts w:ascii="Times New Roman" w:hAnsi="Times New Roman" w:cs="Times New Roman"/>
          <w:color w:val="000000" w:themeColor="text1"/>
        </w:rPr>
        <w:lastRenderedPageBreak/>
        <w:t>3. Product Backlog</w:t>
      </w:r>
    </w:p>
    <w:tbl>
      <w:tblPr>
        <w:tblStyle w:val="TableGrid"/>
        <w:tblW w:w="8856" w:type="dxa"/>
        <w:tblLook w:val="04A0" w:firstRow="1" w:lastRow="0" w:firstColumn="1" w:lastColumn="0" w:noHBand="0" w:noVBand="1"/>
      </w:tblPr>
      <w:tblGrid>
        <w:gridCol w:w="2952"/>
        <w:gridCol w:w="2952"/>
        <w:gridCol w:w="2952"/>
      </w:tblGrid>
      <w:tr w:rsidR="003902C1" w14:paraId="3A4063F5" w14:textId="77777777" w:rsidTr="003902C1">
        <w:tc>
          <w:tcPr>
            <w:tcW w:w="2952" w:type="dxa"/>
          </w:tcPr>
          <w:p w14:paraId="10980E83" w14:textId="5252035A" w:rsidR="003902C1" w:rsidRPr="003902C1" w:rsidRDefault="003902C1" w:rsidP="002878BC">
            <w:pPr>
              <w:spacing w:line="360" w:lineRule="auto"/>
              <w:rPr>
                <w:rFonts w:ascii="Times New Roman" w:hAnsi="Times New Roman" w:cs="Times New Roman"/>
                <w:b/>
                <w:bCs/>
                <w:color w:val="000000" w:themeColor="text1"/>
                <w:sz w:val="26"/>
                <w:szCs w:val="26"/>
              </w:rPr>
            </w:pPr>
            <w:r w:rsidRPr="003902C1">
              <w:rPr>
                <w:rFonts w:ascii="Times New Roman" w:hAnsi="Times New Roman" w:cs="Times New Roman"/>
                <w:b/>
                <w:bCs/>
                <w:color w:val="000000" w:themeColor="text1"/>
                <w:sz w:val="26"/>
                <w:szCs w:val="26"/>
              </w:rPr>
              <w:t>STT</w:t>
            </w:r>
          </w:p>
        </w:tc>
        <w:tc>
          <w:tcPr>
            <w:tcW w:w="2952" w:type="dxa"/>
          </w:tcPr>
          <w:p w14:paraId="347173AF" w14:textId="2F577C72" w:rsidR="003902C1" w:rsidRPr="003902C1" w:rsidRDefault="003902C1" w:rsidP="002878BC">
            <w:pPr>
              <w:spacing w:line="360" w:lineRule="auto"/>
              <w:rPr>
                <w:rFonts w:ascii="Times New Roman" w:hAnsi="Times New Roman" w:cs="Times New Roman"/>
                <w:b/>
                <w:bCs/>
                <w:color w:val="000000" w:themeColor="text1"/>
                <w:sz w:val="26"/>
                <w:szCs w:val="26"/>
              </w:rPr>
            </w:pPr>
            <w:r w:rsidRPr="003902C1">
              <w:rPr>
                <w:rFonts w:ascii="Times New Roman" w:hAnsi="Times New Roman" w:cs="Times New Roman"/>
                <w:b/>
                <w:bCs/>
                <w:color w:val="000000" w:themeColor="text1"/>
                <w:sz w:val="26"/>
                <w:szCs w:val="26"/>
              </w:rPr>
              <w:t>User Story</w:t>
            </w:r>
          </w:p>
        </w:tc>
        <w:tc>
          <w:tcPr>
            <w:tcW w:w="2952" w:type="dxa"/>
          </w:tcPr>
          <w:p w14:paraId="7F6FCDF9" w14:textId="4A4DF8B5" w:rsidR="003902C1" w:rsidRPr="003902C1" w:rsidRDefault="003902C1" w:rsidP="002878BC">
            <w:pPr>
              <w:spacing w:line="360" w:lineRule="auto"/>
              <w:rPr>
                <w:rFonts w:ascii="Times New Roman" w:hAnsi="Times New Roman" w:cs="Times New Roman"/>
                <w:b/>
                <w:bCs/>
                <w:color w:val="000000" w:themeColor="text1"/>
                <w:sz w:val="26"/>
                <w:szCs w:val="26"/>
              </w:rPr>
            </w:pPr>
            <w:r w:rsidRPr="003902C1">
              <w:rPr>
                <w:rFonts w:ascii="Times New Roman" w:hAnsi="Times New Roman" w:cs="Times New Roman"/>
                <w:b/>
                <w:bCs/>
                <w:color w:val="000000" w:themeColor="text1"/>
                <w:sz w:val="26"/>
                <w:szCs w:val="26"/>
              </w:rPr>
              <w:t>Ưu tiên</w:t>
            </w:r>
          </w:p>
        </w:tc>
      </w:tr>
      <w:tr w:rsidR="003902C1" w14:paraId="7FC434A9" w14:textId="77777777" w:rsidTr="003902C1">
        <w:tc>
          <w:tcPr>
            <w:tcW w:w="2952" w:type="dxa"/>
          </w:tcPr>
          <w:p w14:paraId="7E54A23F" w14:textId="2C4B02AF"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1</w:t>
            </w:r>
          </w:p>
        </w:tc>
        <w:tc>
          <w:tcPr>
            <w:tcW w:w="2952" w:type="dxa"/>
          </w:tcPr>
          <w:p w14:paraId="0FE14E17" w14:textId="54B2BFA0"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Tìm kiếm phim theo tên</w:t>
            </w:r>
          </w:p>
        </w:tc>
        <w:tc>
          <w:tcPr>
            <w:tcW w:w="2952" w:type="dxa"/>
          </w:tcPr>
          <w:p w14:paraId="517D7DEE" w14:textId="686E44F9"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Cao</w:t>
            </w:r>
          </w:p>
        </w:tc>
      </w:tr>
      <w:tr w:rsidR="003902C1" w14:paraId="7264CF06" w14:textId="77777777" w:rsidTr="003902C1">
        <w:tc>
          <w:tcPr>
            <w:tcW w:w="2952" w:type="dxa"/>
          </w:tcPr>
          <w:p w14:paraId="12659D0E" w14:textId="6958FB37"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2</w:t>
            </w:r>
          </w:p>
        </w:tc>
        <w:tc>
          <w:tcPr>
            <w:tcW w:w="2952" w:type="dxa"/>
          </w:tcPr>
          <w:p w14:paraId="5F46D470" w14:textId="15AA695D"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Xem lịch chiếu theo rạp</w:t>
            </w:r>
          </w:p>
        </w:tc>
        <w:tc>
          <w:tcPr>
            <w:tcW w:w="2952" w:type="dxa"/>
          </w:tcPr>
          <w:p w14:paraId="3B50A8ED" w14:textId="4598DC57"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Cao</w:t>
            </w:r>
          </w:p>
        </w:tc>
      </w:tr>
      <w:tr w:rsidR="003902C1" w14:paraId="46A07708" w14:textId="77777777" w:rsidTr="003902C1">
        <w:tc>
          <w:tcPr>
            <w:tcW w:w="2952" w:type="dxa"/>
          </w:tcPr>
          <w:p w14:paraId="1D9F3460" w14:textId="1449E15B"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3</w:t>
            </w:r>
          </w:p>
        </w:tc>
        <w:tc>
          <w:tcPr>
            <w:tcW w:w="2952" w:type="dxa"/>
          </w:tcPr>
          <w:p w14:paraId="7FA8FAB9" w14:textId="71571B2D"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Xem chi tiết phim</w:t>
            </w:r>
          </w:p>
        </w:tc>
        <w:tc>
          <w:tcPr>
            <w:tcW w:w="2952" w:type="dxa"/>
          </w:tcPr>
          <w:p w14:paraId="10A77FB9" w14:textId="35BA7340"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Cao</w:t>
            </w:r>
          </w:p>
        </w:tc>
      </w:tr>
      <w:tr w:rsidR="003902C1" w14:paraId="66834AE6" w14:textId="77777777" w:rsidTr="003902C1">
        <w:tc>
          <w:tcPr>
            <w:tcW w:w="2952" w:type="dxa"/>
          </w:tcPr>
          <w:p w14:paraId="78BEE03D" w14:textId="4CE4394A"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4</w:t>
            </w:r>
          </w:p>
        </w:tc>
        <w:tc>
          <w:tcPr>
            <w:tcW w:w="2952" w:type="dxa"/>
          </w:tcPr>
          <w:p w14:paraId="4DAD86E9" w14:textId="6A7699F5"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Chọn ghế đặt vé</w:t>
            </w:r>
          </w:p>
        </w:tc>
        <w:tc>
          <w:tcPr>
            <w:tcW w:w="2952" w:type="dxa"/>
          </w:tcPr>
          <w:p w14:paraId="151D7123" w14:textId="62FD302E"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Cao</w:t>
            </w:r>
          </w:p>
        </w:tc>
      </w:tr>
      <w:tr w:rsidR="003902C1" w14:paraId="1A5B4DFF" w14:textId="77777777" w:rsidTr="003902C1">
        <w:tc>
          <w:tcPr>
            <w:tcW w:w="2952" w:type="dxa"/>
          </w:tcPr>
          <w:p w14:paraId="3D098A34" w14:textId="262E4F4C"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5</w:t>
            </w:r>
          </w:p>
        </w:tc>
        <w:tc>
          <w:tcPr>
            <w:tcW w:w="2952" w:type="dxa"/>
          </w:tcPr>
          <w:p w14:paraId="3207B460" w14:textId="59A4D061"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Thanh toán nhiều phương thức</w:t>
            </w:r>
          </w:p>
        </w:tc>
        <w:tc>
          <w:tcPr>
            <w:tcW w:w="2952" w:type="dxa"/>
          </w:tcPr>
          <w:p w14:paraId="6C9F854A" w14:textId="22DAF4CE"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Trung bình</w:t>
            </w:r>
          </w:p>
        </w:tc>
      </w:tr>
      <w:tr w:rsidR="003902C1" w14:paraId="557272C7" w14:textId="77777777" w:rsidTr="003902C1">
        <w:tc>
          <w:tcPr>
            <w:tcW w:w="2952" w:type="dxa"/>
          </w:tcPr>
          <w:p w14:paraId="4BAE7393" w14:textId="44EE34F7"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6</w:t>
            </w:r>
          </w:p>
        </w:tc>
        <w:tc>
          <w:tcPr>
            <w:tcW w:w="2952" w:type="dxa"/>
          </w:tcPr>
          <w:p w14:paraId="7E94ACF5" w14:textId="0172AF11"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Nhận thông báo lịch chiếu mới</w:t>
            </w:r>
          </w:p>
        </w:tc>
        <w:tc>
          <w:tcPr>
            <w:tcW w:w="2952" w:type="dxa"/>
          </w:tcPr>
          <w:p w14:paraId="28BC3C0D" w14:textId="27B2CFA8"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Trung bình</w:t>
            </w:r>
          </w:p>
        </w:tc>
      </w:tr>
      <w:tr w:rsidR="003902C1" w14:paraId="77431523" w14:textId="77777777" w:rsidTr="003902C1">
        <w:tc>
          <w:tcPr>
            <w:tcW w:w="2952" w:type="dxa"/>
          </w:tcPr>
          <w:p w14:paraId="55699174" w14:textId="11D52784"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7</w:t>
            </w:r>
          </w:p>
        </w:tc>
        <w:tc>
          <w:tcPr>
            <w:tcW w:w="2952" w:type="dxa"/>
          </w:tcPr>
          <w:p w14:paraId="4DFE0574" w14:textId="3959BCDF"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Tìm phim theo thể loại</w:t>
            </w:r>
          </w:p>
        </w:tc>
        <w:tc>
          <w:tcPr>
            <w:tcW w:w="2952" w:type="dxa"/>
          </w:tcPr>
          <w:p w14:paraId="252405B7" w14:textId="42AF84E6"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Thấp</w:t>
            </w:r>
          </w:p>
        </w:tc>
      </w:tr>
      <w:tr w:rsidR="003902C1" w14:paraId="1CA80B33" w14:textId="77777777" w:rsidTr="003902C1">
        <w:tc>
          <w:tcPr>
            <w:tcW w:w="2952" w:type="dxa"/>
          </w:tcPr>
          <w:p w14:paraId="6A4EED8D" w14:textId="628A5175"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8</w:t>
            </w:r>
          </w:p>
        </w:tc>
        <w:tc>
          <w:tcPr>
            <w:tcW w:w="2952" w:type="dxa"/>
          </w:tcPr>
          <w:p w14:paraId="70FC30D5" w14:textId="6F63D08A"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Xem lịch sử đặt vé</w:t>
            </w:r>
          </w:p>
        </w:tc>
        <w:tc>
          <w:tcPr>
            <w:tcW w:w="2952" w:type="dxa"/>
          </w:tcPr>
          <w:p w14:paraId="15EA49D3" w14:textId="63443292" w:rsidR="003902C1" w:rsidRDefault="003902C1" w:rsidP="002878BC">
            <w:pPr>
              <w:spacing w:line="360" w:lineRule="auto"/>
              <w:rPr>
                <w:rFonts w:ascii="Times New Roman" w:hAnsi="Times New Roman" w:cs="Times New Roman"/>
                <w:color w:val="000000" w:themeColor="text1"/>
                <w:sz w:val="26"/>
                <w:szCs w:val="26"/>
              </w:rPr>
            </w:pPr>
            <w:r w:rsidRPr="0067577B">
              <w:rPr>
                <w:rFonts w:ascii="Times New Roman" w:hAnsi="Times New Roman" w:cs="Times New Roman"/>
                <w:color w:val="000000" w:themeColor="text1"/>
                <w:sz w:val="26"/>
                <w:szCs w:val="26"/>
              </w:rPr>
              <w:t>Thấp</w:t>
            </w:r>
          </w:p>
        </w:tc>
      </w:tr>
    </w:tbl>
    <w:p w14:paraId="68636A33" w14:textId="77777777" w:rsidR="002878BC" w:rsidRPr="00373391" w:rsidRDefault="002878BC" w:rsidP="002878BC">
      <w:pPr>
        <w:pStyle w:val="Heading1"/>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BÀI 4: DAILY SCRUM &amp; THEO DÕI TIẾN ĐỘ SPRINT</w:t>
      </w:r>
    </w:p>
    <w:p w14:paraId="48EE0AEE"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Nhóm phát triển: DEV Backend</w:t>
      </w:r>
      <w:r w:rsidRPr="00373391">
        <w:rPr>
          <w:rFonts w:ascii="Times New Roman" w:hAnsi="Times New Roman" w:cs="Times New Roman"/>
          <w:color w:val="000000" w:themeColor="text1"/>
          <w:sz w:val="26"/>
          <w:szCs w:val="26"/>
        </w:rPr>
        <w:br/>
        <w:t>Vai trò: Scrum Master</w:t>
      </w:r>
    </w:p>
    <w:p w14:paraId="6F263595" w14:textId="77777777" w:rsidR="002878BC" w:rsidRPr="00373391" w:rsidRDefault="002878BC" w:rsidP="002878BC">
      <w:pPr>
        <w:pStyle w:val="Heading2"/>
        <w:spacing w:line="360" w:lineRule="auto"/>
        <w:rPr>
          <w:rFonts w:ascii="Times New Roman" w:hAnsi="Times New Roman" w:cs="Times New Roman"/>
          <w:color w:val="000000" w:themeColor="text1"/>
        </w:rPr>
      </w:pPr>
      <w:r w:rsidRPr="00373391">
        <w:rPr>
          <w:rFonts w:ascii="Times New Roman" w:hAnsi="Times New Roman" w:cs="Times New Roman"/>
          <w:color w:val="000000" w:themeColor="text1"/>
        </w:rPr>
        <w:t>1. Mô phỏng cuộc họp Daily Scrum</w:t>
      </w:r>
    </w:p>
    <w:p w14:paraId="27E28F44"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Thời gian: 15 phút</w:t>
      </w:r>
      <w:r w:rsidRPr="00373391">
        <w:rPr>
          <w:rFonts w:ascii="Times New Roman" w:hAnsi="Times New Roman" w:cs="Times New Roman"/>
          <w:color w:val="000000" w:themeColor="text1"/>
          <w:sz w:val="26"/>
          <w:szCs w:val="26"/>
        </w:rPr>
        <w:br/>
        <w:t>Mục tiêu: Theo dõi tiến độ công việc trong Sprint, phát hiện trở ngại và thống nhất hướng xử lý.</w:t>
      </w:r>
    </w:p>
    <w:p w14:paraId="399EDA2D" w14:textId="77777777" w:rsidR="002878BC" w:rsidRPr="00373391" w:rsidRDefault="002878BC" w:rsidP="002878BC">
      <w:pPr>
        <w:pStyle w:val="Heading2"/>
        <w:spacing w:line="360" w:lineRule="auto"/>
        <w:rPr>
          <w:rFonts w:ascii="Times New Roman" w:hAnsi="Times New Roman" w:cs="Times New Roman"/>
          <w:color w:val="000000" w:themeColor="text1"/>
        </w:rPr>
      </w:pPr>
      <w:r w:rsidRPr="00373391">
        <w:rPr>
          <w:rFonts w:ascii="Times New Roman" w:hAnsi="Times New Roman" w:cs="Times New Roman"/>
          <w:color w:val="000000" w:themeColor="text1"/>
        </w:rPr>
        <w:t>2. Báo cáo từng thành viên</w:t>
      </w:r>
    </w:p>
    <w:p w14:paraId="1E24CC36" w14:textId="77777777" w:rsidR="002878BC" w:rsidRPr="00373391" w:rsidRDefault="002878BC" w:rsidP="002878BC">
      <w:pPr>
        <w:pStyle w:val="Heading3"/>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 Thành viên:</w:t>
      </w:r>
      <w:r>
        <w:rPr>
          <w:rFonts w:ascii="Times New Roman" w:hAnsi="Times New Roman" w:cs="Times New Roman"/>
          <w:color w:val="000000" w:themeColor="text1"/>
          <w:sz w:val="26"/>
          <w:szCs w:val="26"/>
        </w:rPr>
        <w:t xml:space="preserve"> Anh</w:t>
      </w:r>
    </w:p>
    <w:p w14:paraId="04BB019F"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qua: Hoàn thành xử lý chức năng lấy danh sách phim ở tầng backend.</w:t>
      </w:r>
    </w:p>
    <w:p w14:paraId="1539E79D"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nay: Tiếp tục làm phần lấy chi tiết phim theo từng mã phim.</w:t>
      </w:r>
    </w:p>
    <w:p w14:paraId="69772403"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Trở ngại: Không có trở ngại.</w:t>
      </w:r>
    </w:p>
    <w:p w14:paraId="1AAD66DA" w14:textId="77777777" w:rsidR="002878BC" w:rsidRPr="00373391" w:rsidRDefault="002878BC" w:rsidP="002878BC">
      <w:pPr>
        <w:pStyle w:val="Heading3"/>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lastRenderedPageBreak/>
        <w:t xml:space="preserve">- Thành viên: </w:t>
      </w:r>
      <w:r>
        <w:rPr>
          <w:rFonts w:ascii="Times New Roman" w:hAnsi="Times New Roman" w:cs="Times New Roman"/>
          <w:color w:val="000000" w:themeColor="text1"/>
          <w:sz w:val="26"/>
          <w:szCs w:val="26"/>
        </w:rPr>
        <w:t>Chiến</w:t>
      </w:r>
    </w:p>
    <w:p w14:paraId="094F71EB"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qua: Làm xong chức năng lọc phim theo thể loại ở backend.</w:t>
      </w:r>
    </w:p>
    <w:p w14:paraId="47D20B1A"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nay: Kiểm tra lại và chỉnh sửa để chức năng chạy mượt hơn.</w:t>
      </w:r>
    </w:p>
    <w:p w14:paraId="6000D044"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Trở ngại: Khi có nhiều dữ liệu, tốc độ xử lý hơi chậm.</w:t>
      </w:r>
    </w:p>
    <w:p w14:paraId="1A42A928" w14:textId="77777777" w:rsidR="002878BC" w:rsidRPr="00373391" w:rsidRDefault="002878BC" w:rsidP="002878BC">
      <w:pPr>
        <w:pStyle w:val="Heading3"/>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 xml:space="preserve">- Thành viên: </w:t>
      </w:r>
      <w:r>
        <w:rPr>
          <w:rFonts w:ascii="Times New Roman" w:hAnsi="Times New Roman" w:cs="Times New Roman"/>
          <w:color w:val="000000" w:themeColor="text1"/>
          <w:sz w:val="26"/>
          <w:szCs w:val="26"/>
        </w:rPr>
        <w:t>Hoàng</w:t>
      </w:r>
    </w:p>
    <w:p w14:paraId="0A601EF4"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qua: Hoàn thiện logic xử lý đặt vé và tính tổng tiền ở backend.</w:t>
      </w:r>
    </w:p>
    <w:p w14:paraId="24902BB1"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nay: Kết nối chức năng thanh toán với phần đặt vé.</w:t>
      </w:r>
    </w:p>
    <w:p w14:paraId="49E8EFDB"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Trở ngại: Chức năng gọi sang hệ thống thanh toán đôi lúc bị lỗi, chưa ổn định.</w:t>
      </w:r>
    </w:p>
    <w:p w14:paraId="08467423" w14:textId="77777777" w:rsidR="002878BC" w:rsidRPr="00373391" w:rsidRDefault="002878BC" w:rsidP="002878BC">
      <w:pPr>
        <w:pStyle w:val="Heading3"/>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 xml:space="preserve">- Thành viên: </w:t>
      </w:r>
      <w:r>
        <w:rPr>
          <w:rFonts w:ascii="Times New Roman" w:hAnsi="Times New Roman" w:cs="Times New Roman"/>
          <w:color w:val="000000" w:themeColor="text1"/>
          <w:sz w:val="26"/>
          <w:szCs w:val="26"/>
        </w:rPr>
        <w:t>Mạnh</w:t>
      </w:r>
    </w:p>
    <w:p w14:paraId="11E21273"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qua: Xử lý chức năng gửi thông báo lịch chiếu mới từ backend.</w:t>
      </w:r>
    </w:p>
    <w:p w14:paraId="28EA6DF1"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Hôm nay: Kiểm tra lại xem thông báo đã gửi đúng cho người dùng chưa.</w:t>
      </w:r>
    </w:p>
    <w:p w14:paraId="448877D0"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Trở ngại: Không có trở ngại.</w:t>
      </w:r>
    </w:p>
    <w:p w14:paraId="4269486B" w14:textId="77777777" w:rsidR="002878BC" w:rsidRDefault="002878BC" w:rsidP="002878BC">
      <w:pPr>
        <w:pStyle w:val="Heading2"/>
        <w:spacing w:line="360" w:lineRule="auto"/>
        <w:rPr>
          <w:rFonts w:ascii="Times New Roman" w:hAnsi="Times New Roman" w:cs="Times New Roman"/>
          <w:color w:val="000000" w:themeColor="text1"/>
        </w:rPr>
      </w:pPr>
      <w:r w:rsidRPr="00373391">
        <w:rPr>
          <w:rFonts w:ascii="Times New Roman" w:hAnsi="Times New Roman" w:cs="Times New Roman"/>
          <w:color w:val="000000" w:themeColor="text1"/>
        </w:rPr>
        <w:t>3. Tổng hợp trở ngại &amp; hướng xử lý</w:t>
      </w:r>
    </w:p>
    <w:tbl>
      <w:tblPr>
        <w:tblStyle w:val="TableGrid"/>
        <w:tblW w:w="8856" w:type="dxa"/>
        <w:tblLook w:val="04A0" w:firstRow="1" w:lastRow="0" w:firstColumn="1" w:lastColumn="0" w:noHBand="0" w:noVBand="1"/>
      </w:tblPr>
      <w:tblGrid>
        <w:gridCol w:w="2952"/>
        <w:gridCol w:w="2952"/>
        <w:gridCol w:w="2952"/>
      </w:tblGrid>
      <w:tr w:rsidR="002878BC" w14:paraId="5EC55845" w14:textId="77777777" w:rsidTr="000C5341">
        <w:tc>
          <w:tcPr>
            <w:tcW w:w="2952" w:type="dxa"/>
          </w:tcPr>
          <w:p w14:paraId="5C0C1340" w14:textId="77777777" w:rsidR="002878BC" w:rsidRPr="00373391" w:rsidRDefault="002878BC" w:rsidP="002878BC">
            <w:pPr>
              <w:spacing w:line="360" w:lineRule="auto"/>
              <w:rPr>
                <w:b/>
                <w:bCs/>
              </w:rPr>
            </w:pPr>
            <w:r w:rsidRPr="00373391">
              <w:rPr>
                <w:rFonts w:ascii="Times New Roman" w:hAnsi="Times New Roman" w:cs="Times New Roman"/>
                <w:b/>
                <w:bCs/>
                <w:color w:val="000000" w:themeColor="text1"/>
                <w:sz w:val="26"/>
                <w:szCs w:val="26"/>
              </w:rPr>
              <w:t>Trở ngại</w:t>
            </w:r>
          </w:p>
        </w:tc>
        <w:tc>
          <w:tcPr>
            <w:tcW w:w="2952" w:type="dxa"/>
          </w:tcPr>
          <w:p w14:paraId="564B6B0B" w14:textId="77777777" w:rsidR="002878BC" w:rsidRPr="00373391" w:rsidRDefault="002878BC" w:rsidP="002878BC">
            <w:pPr>
              <w:spacing w:line="360" w:lineRule="auto"/>
              <w:rPr>
                <w:b/>
                <w:bCs/>
              </w:rPr>
            </w:pPr>
            <w:r w:rsidRPr="00373391">
              <w:rPr>
                <w:rFonts w:ascii="Times New Roman" w:hAnsi="Times New Roman" w:cs="Times New Roman"/>
                <w:b/>
                <w:bCs/>
                <w:color w:val="000000" w:themeColor="text1"/>
                <w:sz w:val="26"/>
                <w:szCs w:val="26"/>
              </w:rPr>
              <w:t>Thành viên</w:t>
            </w:r>
          </w:p>
        </w:tc>
        <w:tc>
          <w:tcPr>
            <w:tcW w:w="2952" w:type="dxa"/>
          </w:tcPr>
          <w:p w14:paraId="26567B4F" w14:textId="77777777" w:rsidR="002878BC" w:rsidRPr="00373391" w:rsidRDefault="002878BC" w:rsidP="002878BC">
            <w:pPr>
              <w:spacing w:line="360" w:lineRule="auto"/>
              <w:rPr>
                <w:b/>
                <w:bCs/>
              </w:rPr>
            </w:pPr>
            <w:r w:rsidRPr="00373391">
              <w:rPr>
                <w:rFonts w:ascii="Times New Roman" w:hAnsi="Times New Roman" w:cs="Times New Roman"/>
                <w:b/>
                <w:bCs/>
                <w:color w:val="000000" w:themeColor="text1"/>
                <w:sz w:val="26"/>
                <w:szCs w:val="26"/>
              </w:rPr>
              <w:t>Hướng xử lý</w:t>
            </w:r>
          </w:p>
        </w:tc>
      </w:tr>
      <w:tr w:rsidR="002878BC" w14:paraId="0C363993" w14:textId="77777777" w:rsidTr="000C5341">
        <w:tc>
          <w:tcPr>
            <w:tcW w:w="2952" w:type="dxa"/>
          </w:tcPr>
          <w:p w14:paraId="53D82F59" w14:textId="77777777" w:rsidR="002878BC" w:rsidRDefault="002878BC" w:rsidP="002878BC">
            <w:pPr>
              <w:spacing w:line="360" w:lineRule="auto"/>
            </w:pPr>
            <w:r w:rsidRPr="00373391">
              <w:rPr>
                <w:rFonts w:ascii="Times New Roman" w:hAnsi="Times New Roman" w:cs="Times New Roman"/>
                <w:color w:val="000000" w:themeColor="text1"/>
                <w:sz w:val="26"/>
                <w:szCs w:val="26"/>
              </w:rPr>
              <w:t>Khi dữ liệu nhiều thì tốc độ xử lý còn chậm.</w:t>
            </w:r>
          </w:p>
        </w:tc>
        <w:tc>
          <w:tcPr>
            <w:tcW w:w="2952" w:type="dxa"/>
          </w:tcPr>
          <w:p w14:paraId="279D52D5" w14:textId="77777777" w:rsidR="002878BC" w:rsidRDefault="002878BC" w:rsidP="002878BC">
            <w:pPr>
              <w:spacing w:line="360" w:lineRule="auto"/>
            </w:pPr>
            <w:r>
              <w:rPr>
                <w:rFonts w:ascii="Times New Roman" w:hAnsi="Times New Roman" w:cs="Times New Roman"/>
                <w:color w:val="000000" w:themeColor="text1"/>
                <w:sz w:val="26"/>
                <w:szCs w:val="26"/>
              </w:rPr>
              <w:t>Chiến</w:t>
            </w:r>
          </w:p>
        </w:tc>
        <w:tc>
          <w:tcPr>
            <w:tcW w:w="2952" w:type="dxa"/>
          </w:tcPr>
          <w:p w14:paraId="597F85A0" w14:textId="77777777" w:rsidR="002878BC" w:rsidRDefault="002878BC" w:rsidP="002878BC">
            <w:pPr>
              <w:spacing w:line="360" w:lineRule="auto"/>
            </w:pPr>
            <w:r w:rsidRPr="00373391">
              <w:rPr>
                <w:rFonts w:ascii="Times New Roman" w:hAnsi="Times New Roman" w:cs="Times New Roman"/>
                <w:color w:val="000000" w:themeColor="text1"/>
                <w:sz w:val="26"/>
                <w:szCs w:val="26"/>
              </w:rPr>
              <w:t>Cùng cả nhóm xem lại cách xử lý hiện tại, đơn giản hóa bước không cần thiết và chỉ lấy đúng những thông tin cần dùng.</w:t>
            </w:r>
          </w:p>
        </w:tc>
      </w:tr>
      <w:tr w:rsidR="002878BC" w14:paraId="428F37D3" w14:textId="77777777" w:rsidTr="000C5341">
        <w:tc>
          <w:tcPr>
            <w:tcW w:w="2952" w:type="dxa"/>
          </w:tcPr>
          <w:p w14:paraId="174B65D7" w14:textId="77777777" w:rsidR="002878BC" w:rsidRDefault="002878BC" w:rsidP="002878BC">
            <w:pPr>
              <w:spacing w:line="360" w:lineRule="auto"/>
            </w:pPr>
            <w:r w:rsidRPr="00373391">
              <w:rPr>
                <w:rFonts w:ascii="Times New Roman" w:hAnsi="Times New Roman" w:cs="Times New Roman"/>
                <w:color w:val="000000" w:themeColor="text1"/>
                <w:sz w:val="26"/>
                <w:szCs w:val="26"/>
              </w:rPr>
              <w:t>Chức năng kết nối sang hệ thống thanh toán đôi lúc bị lỗi.</w:t>
            </w:r>
          </w:p>
        </w:tc>
        <w:tc>
          <w:tcPr>
            <w:tcW w:w="2952" w:type="dxa"/>
          </w:tcPr>
          <w:p w14:paraId="428EADBD" w14:textId="77777777" w:rsidR="002878BC" w:rsidRDefault="002878BC" w:rsidP="002878BC">
            <w:pPr>
              <w:spacing w:line="360" w:lineRule="auto"/>
            </w:pPr>
            <w:r>
              <w:rPr>
                <w:rFonts w:ascii="Times New Roman" w:hAnsi="Times New Roman" w:cs="Times New Roman"/>
                <w:color w:val="000000" w:themeColor="text1"/>
                <w:sz w:val="26"/>
                <w:szCs w:val="26"/>
              </w:rPr>
              <w:t>Hoàng</w:t>
            </w:r>
          </w:p>
        </w:tc>
        <w:tc>
          <w:tcPr>
            <w:tcW w:w="2952" w:type="dxa"/>
          </w:tcPr>
          <w:p w14:paraId="76AC142F" w14:textId="77777777" w:rsidR="002878BC" w:rsidRDefault="002878BC" w:rsidP="002878BC">
            <w:pPr>
              <w:spacing w:line="360" w:lineRule="auto"/>
            </w:pPr>
            <w:r w:rsidRPr="00373391">
              <w:rPr>
                <w:rFonts w:ascii="Times New Roman" w:hAnsi="Times New Roman" w:cs="Times New Roman"/>
                <w:color w:val="000000" w:themeColor="text1"/>
                <w:sz w:val="26"/>
                <w:szCs w:val="26"/>
              </w:rPr>
              <w:t>Trao đổi với nhóm phụ trách hệ thống thanh toán để kiểm tra lại cấu hình và cách gọi, thống nhất cách xử lý lỗi tạm thời.</w:t>
            </w:r>
          </w:p>
        </w:tc>
      </w:tr>
    </w:tbl>
    <w:p w14:paraId="0B5D7119" w14:textId="77777777" w:rsidR="002878BC" w:rsidRPr="00373391" w:rsidRDefault="002878BC" w:rsidP="002878BC">
      <w:pPr>
        <w:spacing w:line="360" w:lineRule="auto"/>
      </w:pPr>
    </w:p>
    <w:p w14:paraId="1AC87E96" w14:textId="77777777" w:rsidR="002878BC" w:rsidRPr="00373391" w:rsidRDefault="002878BC" w:rsidP="002878BC">
      <w:pPr>
        <w:pStyle w:val="Heading2"/>
        <w:spacing w:line="360" w:lineRule="auto"/>
        <w:rPr>
          <w:rFonts w:ascii="Times New Roman" w:hAnsi="Times New Roman" w:cs="Times New Roman"/>
          <w:color w:val="000000" w:themeColor="text1"/>
        </w:rPr>
      </w:pPr>
      <w:r w:rsidRPr="00373391">
        <w:rPr>
          <w:rFonts w:ascii="Times New Roman" w:hAnsi="Times New Roman" w:cs="Times New Roman"/>
          <w:color w:val="000000" w:themeColor="text1"/>
        </w:rPr>
        <w:lastRenderedPageBreak/>
        <w:t>4. Điều chỉnh tiến độ Sprint</w:t>
      </w:r>
    </w:p>
    <w:p w14:paraId="18AD044E"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 Các công việc chính vẫn bám theo mục tiêu Sprint.</w:t>
      </w:r>
      <w:r w:rsidRPr="00373391">
        <w:rPr>
          <w:rFonts w:ascii="Times New Roman" w:hAnsi="Times New Roman" w:cs="Times New Roman"/>
          <w:color w:val="000000" w:themeColor="text1"/>
          <w:sz w:val="26"/>
          <w:szCs w:val="26"/>
        </w:rPr>
        <w:br/>
        <w:t>- Hai vấn đề về tốc độ xử lý và kết nối thanh toán được giao rõ người phụ trách.</w:t>
      </w:r>
      <w:r w:rsidRPr="00373391">
        <w:rPr>
          <w:rFonts w:ascii="Times New Roman" w:hAnsi="Times New Roman" w:cs="Times New Roman"/>
          <w:color w:val="000000" w:themeColor="text1"/>
          <w:sz w:val="26"/>
          <w:szCs w:val="26"/>
        </w:rPr>
        <w:br/>
        <w:t>- Nếu đến giữa Sprint vẫn chưa giải quyết xong, Scrum Master sẽ sắp xếp thêm buổi trao đổi riêng để hỗ trợ.</w:t>
      </w:r>
    </w:p>
    <w:p w14:paraId="408AE693" w14:textId="77777777" w:rsidR="002878BC" w:rsidRPr="00373391" w:rsidRDefault="002878BC" w:rsidP="002878BC">
      <w:pPr>
        <w:pStyle w:val="Heading2"/>
        <w:spacing w:line="360" w:lineRule="auto"/>
        <w:rPr>
          <w:rFonts w:ascii="Times New Roman" w:hAnsi="Times New Roman" w:cs="Times New Roman"/>
          <w:color w:val="000000" w:themeColor="text1"/>
        </w:rPr>
      </w:pPr>
      <w:r w:rsidRPr="00373391">
        <w:rPr>
          <w:rFonts w:ascii="Times New Roman" w:hAnsi="Times New Roman" w:cs="Times New Roman"/>
          <w:color w:val="000000" w:themeColor="text1"/>
        </w:rPr>
        <w:t>5. Kết luận phiên họp</w:t>
      </w:r>
    </w:p>
    <w:p w14:paraId="2BBC5EC2" w14:textId="77777777" w:rsidR="002878BC" w:rsidRPr="00373391" w:rsidRDefault="002878BC" w:rsidP="002878BC">
      <w:pPr>
        <w:spacing w:line="360" w:lineRule="auto"/>
        <w:rPr>
          <w:rFonts w:ascii="Times New Roman" w:hAnsi="Times New Roman" w:cs="Times New Roman"/>
          <w:color w:val="000000" w:themeColor="text1"/>
          <w:sz w:val="26"/>
          <w:szCs w:val="26"/>
        </w:rPr>
      </w:pPr>
      <w:r w:rsidRPr="00373391">
        <w:rPr>
          <w:rFonts w:ascii="Times New Roman" w:hAnsi="Times New Roman" w:cs="Times New Roman"/>
          <w:color w:val="000000" w:themeColor="text1"/>
          <w:sz w:val="26"/>
          <w:szCs w:val="26"/>
        </w:rPr>
        <w:t>Cuộc họp Daily Scrum diễn ra đúng thời lượng. Các thành viên nắm rõ việc mình đang làm, các trở ngại đã được ghi nhận và có hướng xử lý cụ thể. Sprint Goal hiện tại vẫn giữ nguyên.</w:t>
      </w:r>
    </w:p>
    <w:p w14:paraId="1392EBF6" w14:textId="77777777" w:rsidR="003902C1" w:rsidRPr="00F119FD" w:rsidRDefault="003902C1" w:rsidP="002878BC">
      <w:pPr>
        <w:spacing w:line="360" w:lineRule="auto"/>
        <w:rPr>
          <w:rFonts w:ascii="Times New Roman" w:hAnsi="Times New Roman" w:cs="Times New Roman"/>
          <w:color w:val="000000" w:themeColor="text1"/>
          <w:sz w:val="26"/>
          <w:szCs w:val="26"/>
        </w:rPr>
      </w:pPr>
    </w:p>
    <w:sectPr w:rsidR="003902C1" w:rsidRPr="00F119F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11F0" w14:textId="77777777" w:rsidR="005C0415" w:rsidRDefault="005C0415" w:rsidP="00F119FD">
      <w:pPr>
        <w:spacing w:after="0" w:line="240" w:lineRule="auto"/>
      </w:pPr>
      <w:r>
        <w:separator/>
      </w:r>
    </w:p>
  </w:endnote>
  <w:endnote w:type="continuationSeparator" w:id="0">
    <w:p w14:paraId="20CEFDC4" w14:textId="77777777" w:rsidR="005C0415" w:rsidRDefault="005C0415" w:rsidP="00F11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158342"/>
      <w:docPartObj>
        <w:docPartGallery w:val="Page Numbers (Bottom of Page)"/>
        <w:docPartUnique/>
      </w:docPartObj>
    </w:sdtPr>
    <w:sdtEndPr>
      <w:rPr>
        <w:rFonts w:ascii="Times New Roman" w:hAnsi="Times New Roman" w:cs="Times New Roman"/>
        <w:noProof/>
        <w:sz w:val="32"/>
        <w:szCs w:val="32"/>
      </w:rPr>
    </w:sdtEndPr>
    <w:sdtContent>
      <w:p w14:paraId="130C4036" w14:textId="0B67C98A" w:rsidR="00F119FD" w:rsidRPr="00F119FD" w:rsidRDefault="00F119FD">
        <w:pPr>
          <w:pStyle w:val="Footer"/>
          <w:jc w:val="center"/>
          <w:rPr>
            <w:rFonts w:ascii="Times New Roman" w:hAnsi="Times New Roman" w:cs="Times New Roman"/>
            <w:sz w:val="32"/>
            <w:szCs w:val="32"/>
          </w:rPr>
        </w:pPr>
        <w:r w:rsidRPr="00F119FD">
          <w:rPr>
            <w:rFonts w:ascii="Times New Roman" w:hAnsi="Times New Roman" w:cs="Times New Roman"/>
            <w:sz w:val="32"/>
            <w:szCs w:val="32"/>
          </w:rPr>
          <w:fldChar w:fldCharType="begin"/>
        </w:r>
        <w:r w:rsidRPr="00F119FD">
          <w:rPr>
            <w:rFonts w:ascii="Times New Roman" w:hAnsi="Times New Roman" w:cs="Times New Roman"/>
            <w:sz w:val="32"/>
            <w:szCs w:val="32"/>
          </w:rPr>
          <w:instrText xml:space="preserve"> PAGE   \* MERGEFORMAT </w:instrText>
        </w:r>
        <w:r w:rsidRPr="00F119FD">
          <w:rPr>
            <w:rFonts w:ascii="Times New Roman" w:hAnsi="Times New Roman" w:cs="Times New Roman"/>
            <w:sz w:val="32"/>
            <w:szCs w:val="32"/>
          </w:rPr>
          <w:fldChar w:fldCharType="separate"/>
        </w:r>
        <w:r w:rsidRPr="00F119FD">
          <w:rPr>
            <w:rFonts w:ascii="Times New Roman" w:hAnsi="Times New Roman" w:cs="Times New Roman"/>
            <w:noProof/>
            <w:sz w:val="32"/>
            <w:szCs w:val="32"/>
          </w:rPr>
          <w:t>2</w:t>
        </w:r>
        <w:r w:rsidRPr="00F119FD">
          <w:rPr>
            <w:rFonts w:ascii="Times New Roman" w:hAnsi="Times New Roman" w:cs="Times New Roman"/>
            <w:noProof/>
            <w:sz w:val="32"/>
            <w:szCs w:val="32"/>
          </w:rPr>
          <w:fldChar w:fldCharType="end"/>
        </w:r>
      </w:p>
    </w:sdtContent>
  </w:sdt>
  <w:p w14:paraId="7BE0E38A" w14:textId="77777777" w:rsidR="00F119FD" w:rsidRDefault="00F11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DFC72" w14:textId="77777777" w:rsidR="005C0415" w:rsidRDefault="005C0415" w:rsidP="00F119FD">
      <w:pPr>
        <w:spacing w:after="0" w:line="240" w:lineRule="auto"/>
      </w:pPr>
      <w:r>
        <w:separator/>
      </w:r>
    </w:p>
  </w:footnote>
  <w:footnote w:type="continuationSeparator" w:id="0">
    <w:p w14:paraId="163A64A0" w14:textId="77777777" w:rsidR="005C0415" w:rsidRDefault="005C0415" w:rsidP="00F11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71720">
    <w:abstractNumId w:val="8"/>
  </w:num>
  <w:num w:numId="2" w16cid:durableId="1328636631">
    <w:abstractNumId w:val="6"/>
  </w:num>
  <w:num w:numId="3" w16cid:durableId="595096026">
    <w:abstractNumId w:val="5"/>
  </w:num>
  <w:num w:numId="4" w16cid:durableId="975991768">
    <w:abstractNumId w:val="4"/>
  </w:num>
  <w:num w:numId="5" w16cid:durableId="1495100270">
    <w:abstractNumId w:val="7"/>
  </w:num>
  <w:num w:numId="6" w16cid:durableId="1899969734">
    <w:abstractNumId w:val="3"/>
  </w:num>
  <w:num w:numId="7" w16cid:durableId="1927566629">
    <w:abstractNumId w:val="2"/>
  </w:num>
  <w:num w:numId="8" w16cid:durableId="1437090631">
    <w:abstractNumId w:val="1"/>
  </w:num>
  <w:num w:numId="9" w16cid:durableId="114897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B0A"/>
    <w:rsid w:val="002878BC"/>
    <w:rsid w:val="0029639D"/>
    <w:rsid w:val="00326F90"/>
    <w:rsid w:val="00331B34"/>
    <w:rsid w:val="003902C1"/>
    <w:rsid w:val="005C0415"/>
    <w:rsid w:val="005C51D1"/>
    <w:rsid w:val="00665F20"/>
    <w:rsid w:val="00700582"/>
    <w:rsid w:val="00AA1D8D"/>
    <w:rsid w:val="00B47730"/>
    <w:rsid w:val="00CB0664"/>
    <w:rsid w:val="00EA6ABF"/>
    <w:rsid w:val="00EC3DF2"/>
    <w:rsid w:val="00F11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093D0"/>
  <w14:defaultImageDpi w14:val="300"/>
  <w15:docId w15:val="{54342E97-AABA-4ADE-B28A-04C57961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Anh Do</cp:lastModifiedBy>
  <cp:revision>4</cp:revision>
  <dcterms:created xsi:type="dcterms:W3CDTF">2013-12-23T23:15:00Z</dcterms:created>
  <dcterms:modified xsi:type="dcterms:W3CDTF">2025-11-20T14:03:00Z</dcterms:modified>
  <cp:category/>
</cp:coreProperties>
</file>